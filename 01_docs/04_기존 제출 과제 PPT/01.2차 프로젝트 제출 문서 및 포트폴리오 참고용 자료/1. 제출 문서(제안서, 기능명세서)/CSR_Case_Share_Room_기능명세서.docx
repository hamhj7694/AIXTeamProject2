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C1717" w14:textId="77777777" w:rsidR="00C91A8D" w:rsidRDefault="00DA027A">
      <w:pPr>
        <w:jc w:val="center"/>
      </w:pPr>
      <w:r>
        <w:rPr>
          <w:b/>
          <w:color w:val="0B2C4D"/>
          <w:sz w:val="62"/>
        </w:rPr>
        <w:t>기능명세서</w:t>
      </w:r>
    </w:p>
    <w:p w14:paraId="107E9CC8" w14:textId="77777777" w:rsidR="00C91A8D" w:rsidRDefault="00DA027A">
      <w:pPr>
        <w:jc w:val="center"/>
      </w:pPr>
      <w:r>
        <w:rPr>
          <w:color w:val="2878E8"/>
          <w:sz w:val="28"/>
        </w:rPr>
        <w:t>Functional Requirements Specification (FRS)</w:t>
      </w:r>
    </w:p>
    <w:p w14:paraId="64516CCF" w14:textId="77777777" w:rsidR="00C91A8D" w:rsidRDefault="00C91A8D"/>
    <w:p w14:paraId="22C83E55" w14:textId="77777777" w:rsidR="00C91A8D" w:rsidRDefault="00DA027A">
      <w:pPr>
        <w:jc w:val="center"/>
      </w:pPr>
      <w:r>
        <w:rPr>
          <w:b/>
          <w:color w:val="0B2C4D"/>
          <w:sz w:val="48"/>
        </w:rPr>
        <w:t>CSR | Case Share Room</w:t>
      </w:r>
    </w:p>
    <w:p w14:paraId="770C0364" w14:textId="77777777" w:rsidR="00C91A8D" w:rsidRDefault="00DA027A">
      <w:pPr>
        <w:jc w:val="center"/>
      </w:pPr>
      <w:r>
        <w:rPr>
          <w:sz w:val="26"/>
        </w:rPr>
        <w:t>보이스피싱</w:t>
      </w:r>
      <w:r>
        <w:rPr>
          <w:sz w:val="26"/>
        </w:rPr>
        <w:t xml:space="preserve"> </w:t>
      </w:r>
      <w:r>
        <w:rPr>
          <w:sz w:val="26"/>
        </w:rPr>
        <w:t>양방향</w:t>
      </w:r>
      <w:r>
        <w:rPr>
          <w:sz w:val="26"/>
        </w:rPr>
        <w:t xml:space="preserve"> </w:t>
      </w:r>
      <w:r>
        <w:rPr>
          <w:sz w:val="26"/>
        </w:rPr>
        <w:t>상담</w:t>
      </w:r>
      <w:r>
        <w:rPr>
          <w:sz w:val="26"/>
        </w:rPr>
        <w:t>·</w:t>
      </w:r>
      <w:r>
        <w:rPr>
          <w:sz w:val="26"/>
        </w:rPr>
        <w:t>대응</w:t>
      </w:r>
      <w:r>
        <w:rPr>
          <w:sz w:val="26"/>
        </w:rPr>
        <w:t xml:space="preserve"> AI </w:t>
      </w:r>
      <w:r>
        <w:rPr>
          <w:sz w:val="26"/>
        </w:rPr>
        <w:t>플랫폼</w:t>
      </w:r>
    </w:p>
    <w:p w14:paraId="22EAFC3B" w14:textId="77777777" w:rsidR="00C91A8D" w:rsidRDefault="00C91A8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912"/>
      </w:tblGrid>
      <w:tr w:rsidR="00C91A8D" w14:paraId="23696E33" w14:textId="77777777">
        <w:trPr>
          <w:tblHeader/>
          <w:jc w:val="center"/>
        </w:trPr>
        <w:tc>
          <w:tcPr>
            <w:tcW w:w="230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B224D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6912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FA6A9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C91A8D" w14:paraId="1419007E" w14:textId="77777777">
        <w:trPr>
          <w:jc w:val="center"/>
        </w:trPr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B554F9" w14:textId="77777777" w:rsidR="00C91A8D" w:rsidRDefault="00DA027A">
            <w:pPr>
              <w:spacing w:after="0" w:line="240" w:lineRule="auto"/>
            </w:pPr>
            <w:r>
              <w:rPr>
                <w:sz w:val="18"/>
              </w:rPr>
              <w:t>팀명</w:t>
            </w:r>
          </w:p>
        </w:tc>
        <w:tc>
          <w:tcPr>
            <w:tcW w:w="69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89A202" w14:textId="77777777" w:rsidR="00C91A8D" w:rsidRDefault="00DA027A">
            <w:pPr>
              <w:spacing w:after="0" w:line="240" w:lineRule="auto"/>
            </w:pPr>
            <w:r>
              <w:rPr>
                <w:sz w:val="18"/>
              </w:rPr>
              <w:t>우리의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사회적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책임</w:t>
            </w:r>
          </w:p>
        </w:tc>
      </w:tr>
      <w:tr w:rsidR="00C91A8D" w14:paraId="0352363C" w14:textId="77777777">
        <w:trPr>
          <w:jc w:val="center"/>
        </w:trPr>
        <w:tc>
          <w:tcPr>
            <w:tcW w:w="2304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34AC7B" w14:textId="77777777" w:rsidR="00C91A8D" w:rsidRDefault="00DA027A">
            <w:pPr>
              <w:spacing w:after="0" w:line="240" w:lineRule="auto"/>
            </w:pPr>
            <w:r>
              <w:rPr>
                <w:sz w:val="18"/>
              </w:rPr>
              <w:t>서비스명</w:t>
            </w:r>
          </w:p>
        </w:tc>
        <w:tc>
          <w:tcPr>
            <w:tcW w:w="691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9A1D4" w14:textId="77777777" w:rsidR="00C91A8D" w:rsidRDefault="00DA027A">
            <w:pPr>
              <w:spacing w:after="0" w:line="240" w:lineRule="auto"/>
            </w:pPr>
            <w:r>
              <w:rPr>
                <w:sz w:val="18"/>
              </w:rPr>
              <w:t>CSR | Case Share Room</w:t>
            </w:r>
          </w:p>
        </w:tc>
      </w:tr>
      <w:tr w:rsidR="00C91A8D" w14:paraId="4EFA3D3F" w14:textId="77777777">
        <w:trPr>
          <w:jc w:val="center"/>
        </w:trPr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744B6" w14:textId="77777777" w:rsidR="00C91A8D" w:rsidRDefault="00DA027A">
            <w:pPr>
              <w:spacing w:after="0" w:line="240" w:lineRule="auto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</w:t>
            </w:r>
          </w:p>
        </w:tc>
        <w:tc>
          <w:tcPr>
            <w:tcW w:w="69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13B457" w14:textId="77777777" w:rsidR="00C91A8D" w:rsidRDefault="00DA027A">
            <w:pPr>
              <w:spacing w:after="0" w:line="240" w:lineRule="auto"/>
            </w:pPr>
            <w:r>
              <w:rPr>
                <w:sz w:val="18"/>
              </w:rPr>
              <w:t>v1.0</w:t>
            </w:r>
          </w:p>
        </w:tc>
      </w:tr>
      <w:tr w:rsidR="00C91A8D" w14:paraId="69892397" w14:textId="77777777">
        <w:trPr>
          <w:jc w:val="center"/>
        </w:trPr>
        <w:tc>
          <w:tcPr>
            <w:tcW w:w="2304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0C67A9" w14:textId="77777777" w:rsidR="00C91A8D" w:rsidRDefault="00DA027A">
            <w:pPr>
              <w:spacing w:after="0" w:line="240" w:lineRule="auto"/>
            </w:pPr>
            <w:r>
              <w:rPr>
                <w:sz w:val="18"/>
              </w:rPr>
              <w:t>작성일</w:t>
            </w:r>
          </w:p>
        </w:tc>
        <w:tc>
          <w:tcPr>
            <w:tcW w:w="691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1AD11" w14:textId="77777777" w:rsidR="00C91A8D" w:rsidRDefault="00DA027A">
            <w:pPr>
              <w:spacing w:after="0" w:line="240" w:lineRule="auto"/>
            </w:pPr>
            <w:r>
              <w:rPr>
                <w:sz w:val="18"/>
              </w:rPr>
              <w:t>2026-09-06</w:t>
            </w:r>
          </w:p>
        </w:tc>
      </w:tr>
      <w:tr w:rsidR="00C91A8D" w14:paraId="0847EC78" w14:textId="77777777">
        <w:trPr>
          <w:jc w:val="center"/>
        </w:trPr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273D75" w14:textId="77777777" w:rsidR="00C91A8D" w:rsidRDefault="00DA027A">
            <w:pPr>
              <w:spacing w:after="0" w:line="240" w:lineRule="auto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</w:p>
        </w:tc>
        <w:tc>
          <w:tcPr>
            <w:tcW w:w="69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6D9707" w14:textId="77777777" w:rsidR="00C91A8D" w:rsidRDefault="00DA027A">
            <w:pPr>
              <w:spacing w:after="0" w:line="240" w:lineRule="auto"/>
            </w:pPr>
            <w:r>
              <w:rPr>
                <w:sz w:val="18"/>
              </w:rPr>
              <w:t xml:space="preserve">MVP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기능명세서</w:t>
            </w:r>
          </w:p>
        </w:tc>
      </w:tr>
      <w:tr w:rsidR="00C91A8D" w14:paraId="4F638AE3" w14:textId="77777777">
        <w:trPr>
          <w:jc w:val="center"/>
        </w:trPr>
        <w:tc>
          <w:tcPr>
            <w:tcW w:w="2304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477410" w14:textId="77777777" w:rsidR="00C91A8D" w:rsidRDefault="00DA027A">
            <w:pPr>
              <w:spacing w:after="0" w:line="240" w:lineRule="auto"/>
            </w:pPr>
            <w:r>
              <w:rPr>
                <w:sz w:val="18"/>
              </w:rPr>
              <w:t>작성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  <w:tc>
          <w:tcPr>
            <w:tcW w:w="691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3C53B1" w14:textId="77777777" w:rsidR="00C91A8D" w:rsidRDefault="00DA027A">
            <w:pPr>
              <w:spacing w:after="0" w:line="240" w:lineRule="auto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MVP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제안서의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</w:t>
            </w:r>
          </w:p>
        </w:tc>
      </w:tr>
    </w:tbl>
    <w:p w14:paraId="38D3FB49" w14:textId="77777777" w:rsidR="00C91A8D" w:rsidRDefault="00C91A8D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4"/>
      </w:tblGrid>
      <w:tr w:rsidR="00C91A8D" w14:paraId="5C46A971" w14:textId="77777777">
        <w:trPr>
          <w:tblHeader/>
          <w:jc w:val="center"/>
        </w:trPr>
        <w:tc>
          <w:tcPr>
            <w:tcW w:w="10224" w:type="dxa"/>
            <w:tcBorders>
              <w:top w:val="single" w:sz="8" w:space="0" w:color="2878E8"/>
              <w:left w:val="single" w:sz="8" w:space="0" w:color="2878E8"/>
              <w:bottom w:val="single" w:sz="8" w:space="0" w:color="2878E8"/>
              <w:right w:val="single" w:sz="8" w:space="0" w:color="2878E8"/>
            </w:tcBorders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5BEAAC" w14:textId="77777777" w:rsidR="00C91A8D" w:rsidRDefault="00DA027A">
            <w:pPr>
              <w:spacing w:after="0" w:line="240" w:lineRule="auto"/>
            </w:pPr>
            <w:r>
              <w:rPr>
                <w:color w:val="0B2C4D"/>
                <w:sz w:val="18"/>
              </w:rPr>
              <w:t>본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문서는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“</w:t>
            </w:r>
            <w:r>
              <w:rPr>
                <w:color w:val="0B2C4D"/>
                <w:sz w:val="18"/>
              </w:rPr>
              <w:t>사용자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관점에서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시스템이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무엇을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해야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하는지</w:t>
            </w:r>
            <w:r>
              <w:rPr>
                <w:color w:val="0B2C4D"/>
                <w:sz w:val="18"/>
              </w:rPr>
              <w:t>(What to do)”</w:t>
            </w:r>
            <w:r>
              <w:rPr>
                <w:color w:val="0B2C4D"/>
                <w:sz w:val="18"/>
              </w:rPr>
              <w:t>를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정의합니다</w:t>
            </w:r>
            <w:r>
              <w:rPr>
                <w:color w:val="0B2C4D"/>
                <w:sz w:val="18"/>
              </w:rPr>
              <w:t>. API·DB·</w:t>
            </w:r>
            <w:r>
              <w:rPr>
                <w:color w:val="0B2C4D"/>
                <w:sz w:val="18"/>
              </w:rPr>
              <w:t>배포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방식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등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상세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기술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구현은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기술명세서의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범위로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분리합니다</w:t>
            </w:r>
            <w:r>
              <w:rPr>
                <w:color w:val="0B2C4D"/>
                <w:sz w:val="18"/>
              </w:rPr>
              <w:t>.</w:t>
            </w:r>
          </w:p>
        </w:tc>
      </w:tr>
    </w:tbl>
    <w:p w14:paraId="1DDF2F8A" w14:textId="77777777" w:rsidR="00C91A8D" w:rsidRDefault="00C91A8D">
      <w:pPr>
        <w:spacing w:after="40"/>
      </w:pPr>
    </w:p>
    <w:p w14:paraId="162F92A8" w14:textId="77777777" w:rsidR="00C91A8D" w:rsidRDefault="00DA027A">
      <w:r>
        <w:br w:type="page"/>
      </w:r>
    </w:p>
    <w:p w14:paraId="3A1A027C" w14:textId="77777777" w:rsidR="00C91A8D" w:rsidRDefault="00DA027A">
      <w:pPr>
        <w:pStyle w:val="Heading1"/>
      </w:pPr>
      <w:r>
        <w:lastRenderedPageBreak/>
        <w:t xml:space="preserve">1. </w:t>
      </w:r>
      <w:r>
        <w:t>문서</w:t>
      </w:r>
      <w:r>
        <w:t xml:space="preserve"> </w:t>
      </w:r>
      <w:r>
        <w:t>개요</w:t>
      </w:r>
    </w:p>
    <w:p w14:paraId="12DE2584" w14:textId="77777777" w:rsidR="00C91A8D" w:rsidRDefault="00DA027A">
      <w:pPr>
        <w:pStyle w:val="Heading2"/>
      </w:pPr>
      <w:r>
        <w:t xml:space="preserve">1.1 </w:t>
      </w:r>
      <w:r>
        <w:t>작성</w:t>
      </w:r>
      <w:r>
        <w:t xml:space="preserve"> </w:t>
      </w:r>
      <w:r>
        <w:t>목적</w:t>
      </w:r>
    </w:p>
    <w:p w14:paraId="6F5203F4" w14:textId="77777777" w:rsidR="00C91A8D" w:rsidRDefault="00DA027A">
      <w:r>
        <w:t>본</w:t>
      </w:r>
      <w:r>
        <w:t xml:space="preserve"> </w:t>
      </w:r>
      <w:r>
        <w:t>기능명세서는</w:t>
      </w:r>
      <w:r>
        <w:t xml:space="preserve"> CSR | Case Share Room</w:t>
      </w:r>
      <w:r>
        <w:t>의</w:t>
      </w:r>
      <w:r>
        <w:t xml:space="preserve"> </w:t>
      </w:r>
      <w:r>
        <w:t>현재</w:t>
      </w:r>
      <w:r>
        <w:t xml:space="preserve"> MVP </w:t>
      </w:r>
      <w:r>
        <w:t>기능</w:t>
      </w:r>
      <w:r>
        <w:t xml:space="preserve">, </w:t>
      </w:r>
      <w:r>
        <w:t>사용자</w:t>
      </w:r>
      <w:r>
        <w:t xml:space="preserve"> </w:t>
      </w:r>
      <w:r>
        <w:t>역할</w:t>
      </w:r>
      <w:r>
        <w:t xml:space="preserve">, </w:t>
      </w:r>
      <w:r>
        <w:t>업무</w:t>
      </w:r>
      <w:r>
        <w:t xml:space="preserve"> </w:t>
      </w:r>
      <w:r>
        <w:t>규칙</w:t>
      </w:r>
      <w:r>
        <w:t xml:space="preserve">, </w:t>
      </w:r>
      <w:r>
        <w:t>예외</w:t>
      </w:r>
      <w:r>
        <w:t xml:space="preserve"> </w:t>
      </w:r>
      <w:r>
        <w:t>조건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연동</w:t>
      </w:r>
      <w:r>
        <w:t xml:space="preserve"> </w:t>
      </w:r>
      <w:r>
        <w:t>범위를</w:t>
      </w:r>
      <w:r>
        <w:t xml:space="preserve"> </w:t>
      </w:r>
      <w:r>
        <w:t>일관된</w:t>
      </w:r>
      <w:r>
        <w:t xml:space="preserve"> </w:t>
      </w:r>
      <w:r>
        <w:t>기준으로</w:t>
      </w:r>
      <w:r>
        <w:t xml:space="preserve"> </w:t>
      </w:r>
      <w:r>
        <w:t>정의하기</w:t>
      </w:r>
      <w:r>
        <w:t xml:space="preserve"> </w:t>
      </w:r>
      <w:r>
        <w:t>위한</w:t>
      </w:r>
      <w:r>
        <w:t xml:space="preserve"> </w:t>
      </w:r>
      <w:r>
        <w:t>문서입니다</w:t>
      </w:r>
      <w:r>
        <w:t xml:space="preserve">. </w:t>
      </w:r>
      <w:r>
        <w:t>개발자뿐</w:t>
      </w:r>
      <w:r>
        <w:t xml:space="preserve"> </w:t>
      </w:r>
      <w:r>
        <w:t>아니라</w:t>
      </w:r>
      <w:r>
        <w:t xml:space="preserve"> </w:t>
      </w:r>
      <w:r>
        <w:t>기획자</w:t>
      </w:r>
      <w:r>
        <w:t>·</w:t>
      </w:r>
      <w:r>
        <w:t>평가자</w:t>
      </w:r>
      <w:r>
        <w:t>·</w:t>
      </w:r>
      <w:r>
        <w:t>비개발자도</w:t>
      </w:r>
      <w:r>
        <w:t xml:space="preserve"> “</w:t>
      </w:r>
      <w:r>
        <w:t>누가</w:t>
      </w:r>
      <w:r>
        <w:t xml:space="preserve">, </w:t>
      </w:r>
      <w:r>
        <w:t>어떤</w:t>
      </w:r>
      <w:r>
        <w:t xml:space="preserve"> </w:t>
      </w:r>
      <w:r>
        <w:t>조건에서</w:t>
      </w:r>
      <w:r>
        <w:t xml:space="preserve">, </w:t>
      </w:r>
      <w:r>
        <w:t>무엇을</w:t>
      </w:r>
      <w:r>
        <w:t xml:space="preserve"> </w:t>
      </w:r>
      <w:r>
        <w:t>입력</w:t>
      </w:r>
      <w:r>
        <w:t>하고</w:t>
      </w:r>
      <w:r>
        <w:t xml:space="preserve">, </w:t>
      </w:r>
      <w:r>
        <w:t>시스템이</w:t>
      </w:r>
      <w:r>
        <w:t xml:space="preserve"> </w:t>
      </w:r>
      <w:r>
        <w:t>어떻게</w:t>
      </w:r>
      <w:r>
        <w:t xml:space="preserve"> </w:t>
      </w:r>
      <w:r>
        <w:t>처리하여</w:t>
      </w:r>
      <w:r>
        <w:t xml:space="preserve">, </w:t>
      </w:r>
      <w:r>
        <w:t>어떤</w:t>
      </w:r>
      <w:r>
        <w:t xml:space="preserve"> </w:t>
      </w:r>
      <w:r>
        <w:t>결과를</w:t>
      </w:r>
      <w:r>
        <w:t xml:space="preserve"> </w:t>
      </w:r>
      <w:r>
        <w:t>제공하는지</w:t>
      </w:r>
      <w:r>
        <w:t xml:space="preserve">”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작성합니다</w:t>
      </w:r>
      <w:r>
        <w:t>.</w:t>
      </w:r>
    </w:p>
    <w:p w14:paraId="386EA106" w14:textId="77777777" w:rsidR="00C91A8D" w:rsidRDefault="00DA027A">
      <w:pPr>
        <w:pStyle w:val="Heading2"/>
      </w:pPr>
      <w:r>
        <w:t xml:space="preserve">1.2 </w:t>
      </w:r>
      <w:r>
        <w:t>서비스</w:t>
      </w:r>
      <w:r>
        <w:t xml:space="preserve"> </w:t>
      </w:r>
      <w:r>
        <w:t>개요</w:t>
      </w:r>
    </w:p>
    <w:p w14:paraId="072446EA" w14:textId="77777777" w:rsidR="00C91A8D" w:rsidRDefault="00DA027A">
      <w:r>
        <w:t>CSR | Case Share Room</w:t>
      </w:r>
      <w:r>
        <w:t>은</w:t>
      </w:r>
      <w:r>
        <w:t xml:space="preserve"> </w:t>
      </w:r>
      <w:r>
        <w:t>보이스피싱</w:t>
      </w:r>
      <w:r>
        <w:t xml:space="preserve"> </w:t>
      </w:r>
      <w:r>
        <w:t>의심</w:t>
      </w:r>
      <w:r>
        <w:t xml:space="preserve"> </w:t>
      </w:r>
      <w:r>
        <w:t>통화의</w:t>
      </w:r>
      <w:r>
        <w:t xml:space="preserve"> </w:t>
      </w:r>
      <w:r>
        <w:t>위험</w:t>
      </w:r>
      <w:r>
        <w:t xml:space="preserve"> </w:t>
      </w:r>
      <w:r>
        <w:t>맥락을</w:t>
      </w:r>
      <w:r>
        <w:t xml:space="preserve"> </w:t>
      </w:r>
      <w:r>
        <w:t>구조화해</w:t>
      </w:r>
      <w:r>
        <w:t xml:space="preserve"> Shared Case</w:t>
      </w:r>
      <w:r>
        <w:t>를</w:t>
      </w:r>
      <w:r>
        <w:t xml:space="preserve"> </w:t>
      </w:r>
      <w:r>
        <w:t>생성하고</w:t>
      </w:r>
      <w:r>
        <w:t xml:space="preserve">, </w:t>
      </w:r>
      <w:r>
        <w:t>은행</w:t>
      </w:r>
      <w:r>
        <w:t xml:space="preserve"> </w:t>
      </w:r>
      <w:r>
        <w:t>담당자와</w:t>
      </w:r>
      <w:r>
        <w:t xml:space="preserve"> </w:t>
      </w:r>
      <w:r>
        <w:t>고객이</w:t>
      </w:r>
      <w:r>
        <w:t xml:space="preserve"> </w:t>
      </w:r>
      <w:r>
        <w:t>같은</w:t>
      </w:r>
      <w:r>
        <w:t xml:space="preserve"> </w:t>
      </w:r>
      <w:r>
        <w:t>사건을</w:t>
      </w:r>
      <w:r>
        <w:t xml:space="preserve"> </w:t>
      </w:r>
      <w:r>
        <w:t>기준으로</w:t>
      </w:r>
      <w:r>
        <w:t xml:space="preserve"> </w:t>
      </w:r>
      <w:r>
        <w:t>질문</w:t>
      </w:r>
      <w:r>
        <w:t>·</w:t>
      </w:r>
      <w:r>
        <w:t>확인</w:t>
      </w:r>
      <w:r>
        <w:t>·</w:t>
      </w:r>
      <w:r>
        <w:t>검증</w:t>
      </w:r>
      <w:r>
        <w:t>·</w:t>
      </w:r>
      <w:r>
        <w:t>조치</w:t>
      </w:r>
      <w:r>
        <w:t xml:space="preserve"> </w:t>
      </w:r>
      <w:r>
        <w:t>기록</w:t>
      </w:r>
      <w:r>
        <w:t>·</w:t>
      </w:r>
      <w:r>
        <w:t>피해구제</w:t>
      </w:r>
      <w:r>
        <w:t xml:space="preserve"> </w:t>
      </w:r>
      <w:r>
        <w:t>안내를</w:t>
      </w:r>
      <w:r>
        <w:t xml:space="preserve"> </w:t>
      </w:r>
      <w:r>
        <w:t>이어갈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지원하는</w:t>
      </w:r>
      <w:r>
        <w:t xml:space="preserve"> </w:t>
      </w:r>
      <w:r>
        <w:t>양방향</w:t>
      </w:r>
      <w:r>
        <w:t xml:space="preserve"> </w:t>
      </w:r>
      <w:r>
        <w:t>상담</w:t>
      </w:r>
      <w:r>
        <w:t>·</w:t>
      </w:r>
      <w:r>
        <w:t>대응</w:t>
      </w:r>
      <w:r>
        <w:t xml:space="preserve"> AI </w:t>
      </w:r>
      <w:r>
        <w:t>플랫폼입니다</w:t>
      </w:r>
      <w:r>
        <w:t>.</w:t>
      </w:r>
    </w:p>
    <w:p w14:paraId="15C1296C" w14:textId="77777777" w:rsidR="00C91A8D" w:rsidRDefault="00DA027A">
      <w:pPr>
        <w:pStyle w:val="ListBullet"/>
        <w:spacing w:after="20"/>
      </w:pPr>
      <w:r>
        <w:rPr>
          <w:sz w:val="18"/>
        </w:rPr>
        <w:t xml:space="preserve">MVP </w:t>
      </w:r>
      <w:r>
        <w:rPr>
          <w:sz w:val="18"/>
        </w:rPr>
        <w:t>입력</w:t>
      </w:r>
      <w:r>
        <w:rPr>
          <w:sz w:val="18"/>
        </w:rPr>
        <w:t xml:space="preserve">: </w:t>
      </w:r>
      <w:r>
        <w:rPr>
          <w:sz w:val="18"/>
        </w:rPr>
        <w:t>통화</w:t>
      </w:r>
      <w:r>
        <w:rPr>
          <w:sz w:val="18"/>
        </w:rPr>
        <w:t xml:space="preserve"> </w:t>
      </w:r>
      <w:r>
        <w:rPr>
          <w:sz w:val="18"/>
        </w:rPr>
        <w:t>음성이</w:t>
      </w:r>
      <w:r>
        <w:rPr>
          <w:sz w:val="18"/>
        </w:rPr>
        <w:t xml:space="preserve"> </w:t>
      </w:r>
      <w:r>
        <w:rPr>
          <w:sz w:val="18"/>
        </w:rPr>
        <w:t>아니라</w:t>
      </w:r>
      <w:r>
        <w:rPr>
          <w:sz w:val="18"/>
        </w:rPr>
        <w:t xml:space="preserve"> </w:t>
      </w:r>
      <w:r>
        <w:rPr>
          <w:sz w:val="18"/>
        </w:rPr>
        <w:t>통화</w:t>
      </w:r>
      <w:r>
        <w:rPr>
          <w:sz w:val="18"/>
        </w:rPr>
        <w:t xml:space="preserve"> </w:t>
      </w:r>
      <w:r>
        <w:rPr>
          <w:sz w:val="18"/>
        </w:rPr>
        <w:t>텍스트</w:t>
      </w:r>
      <w:r>
        <w:rPr>
          <w:sz w:val="18"/>
        </w:rPr>
        <w:t xml:space="preserve"> </w:t>
      </w:r>
      <w:r>
        <w:rPr>
          <w:sz w:val="18"/>
        </w:rPr>
        <w:t>직접</w:t>
      </w:r>
      <w:r>
        <w:rPr>
          <w:sz w:val="18"/>
        </w:rPr>
        <w:t xml:space="preserve"> </w:t>
      </w:r>
      <w:r>
        <w:rPr>
          <w:sz w:val="18"/>
        </w:rPr>
        <w:t>입력</w:t>
      </w:r>
    </w:p>
    <w:p w14:paraId="2E5EC05E" w14:textId="77777777" w:rsidR="00C91A8D" w:rsidRDefault="00DA027A">
      <w:pPr>
        <w:pStyle w:val="ListBullet"/>
        <w:spacing w:after="20"/>
      </w:pPr>
      <w:r>
        <w:rPr>
          <w:sz w:val="18"/>
        </w:rPr>
        <w:t>핵심</w:t>
      </w:r>
      <w:r>
        <w:rPr>
          <w:sz w:val="18"/>
        </w:rPr>
        <w:t xml:space="preserve"> </w:t>
      </w:r>
      <w:r>
        <w:rPr>
          <w:sz w:val="18"/>
        </w:rPr>
        <w:t>단위</w:t>
      </w:r>
      <w:r>
        <w:rPr>
          <w:sz w:val="18"/>
        </w:rPr>
        <w:t xml:space="preserve">: </w:t>
      </w:r>
      <w:r>
        <w:rPr>
          <w:sz w:val="18"/>
        </w:rPr>
        <w:t>하나의</w:t>
      </w:r>
      <w:r>
        <w:rPr>
          <w:sz w:val="18"/>
        </w:rPr>
        <w:t xml:space="preserve"> </w:t>
      </w:r>
      <w:r>
        <w:rPr>
          <w:sz w:val="18"/>
        </w:rPr>
        <w:t>의</w:t>
      </w:r>
      <w:r>
        <w:rPr>
          <w:sz w:val="18"/>
        </w:rPr>
        <w:t>심</w:t>
      </w:r>
      <w:r>
        <w:rPr>
          <w:sz w:val="18"/>
        </w:rPr>
        <w:t xml:space="preserve"> </w:t>
      </w:r>
      <w:r>
        <w:rPr>
          <w:sz w:val="18"/>
        </w:rPr>
        <w:t>사건을</w:t>
      </w:r>
      <w:r>
        <w:rPr>
          <w:sz w:val="18"/>
        </w:rPr>
        <w:t xml:space="preserve"> </w:t>
      </w:r>
      <w:r>
        <w:rPr>
          <w:sz w:val="18"/>
        </w:rPr>
        <w:t>식별하는</w:t>
      </w:r>
      <w:r>
        <w:rPr>
          <w:sz w:val="18"/>
        </w:rPr>
        <w:t xml:space="preserve"> Shared Case</w:t>
      </w:r>
    </w:p>
    <w:p w14:paraId="0406AF78" w14:textId="77777777" w:rsidR="00C91A8D" w:rsidRDefault="00DA027A">
      <w:pPr>
        <w:pStyle w:val="ListBullet"/>
        <w:spacing w:after="20"/>
      </w:pPr>
      <w:r>
        <w:rPr>
          <w:sz w:val="18"/>
        </w:rPr>
        <w:t>은행</w:t>
      </w:r>
      <w:r>
        <w:rPr>
          <w:sz w:val="18"/>
        </w:rPr>
        <w:t xml:space="preserve"> </w:t>
      </w:r>
      <w:r>
        <w:rPr>
          <w:sz w:val="18"/>
        </w:rPr>
        <w:t>경험</w:t>
      </w:r>
      <w:r>
        <w:rPr>
          <w:sz w:val="18"/>
        </w:rPr>
        <w:t>: Case List → Case Room → Case Context</w:t>
      </w:r>
      <w:r>
        <w:rPr>
          <w:sz w:val="18"/>
        </w:rPr>
        <w:t>에서</w:t>
      </w:r>
      <w:r>
        <w:rPr>
          <w:sz w:val="18"/>
        </w:rPr>
        <w:t xml:space="preserve"> </w:t>
      </w:r>
      <w:r>
        <w:rPr>
          <w:sz w:val="18"/>
        </w:rPr>
        <w:t>사건</w:t>
      </w:r>
      <w:r>
        <w:rPr>
          <w:sz w:val="18"/>
        </w:rPr>
        <w:t xml:space="preserve"> </w:t>
      </w:r>
      <w:r>
        <w:rPr>
          <w:sz w:val="18"/>
        </w:rPr>
        <w:t>파악</w:t>
      </w:r>
      <w:r>
        <w:rPr>
          <w:sz w:val="18"/>
        </w:rPr>
        <w:t>·</w:t>
      </w:r>
      <w:r>
        <w:rPr>
          <w:sz w:val="18"/>
        </w:rPr>
        <w:t>질문</w:t>
      </w:r>
      <w:r>
        <w:rPr>
          <w:sz w:val="18"/>
        </w:rPr>
        <w:t>·</w:t>
      </w:r>
      <w:r>
        <w:rPr>
          <w:sz w:val="18"/>
        </w:rPr>
        <w:t>검증</w:t>
      </w:r>
      <w:r>
        <w:rPr>
          <w:sz w:val="18"/>
        </w:rPr>
        <w:t>·</w:t>
      </w:r>
      <w:r>
        <w:rPr>
          <w:sz w:val="18"/>
        </w:rPr>
        <w:t>조치</w:t>
      </w:r>
      <w:r>
        <w:rPr>
          <w:sz w:val="18"/>
        </w:rPr>
        <w:t xml:space="preserve"> </w:t>
      </w:r>
      <w:r>
        <w:rPr>
          <w:sz w:val="18"/>
        </w:rPr>
        <w:t>기록</w:t>
      </w:r>
    </w:p>
    <w:p w14:paraId="0F862F7E" w14:textId="77777777" w:rsidR="00C91A8D" w:rsidRDefault="00DA027A">
      <w:pPr>
        <w:pStyle w:val="ListBullet"/>
        <w:spacing w:after="20"/>
      </w:pPr>
      <w:r>
        <w:rPr>
          <w:sz w:val="18"/>
        </w:rPr>
        <w:t>고객</w:t>
      </w:r>
      <w:r>
        <w:rPr>
          <w:sz w:val="18"/>
        </w:rPr>
        <w:t xml:space="preserve"> </w:t>
      </w:r>
      <w:r>
        <w:rPr>
          <w:sz w:val="18"/>
        </w:rPr>
        <w:t>경험</w:t>
      </w:r>
      <w:r>
        <w:rPr>
          <w:sz w:val="18"/>
        </w:rPr>
        <w:t>: Customer Case Chat</w:t>
      </w:r>
      <w:r>
        <w:rPr>
          <w:sz w:val="18"/>
        </w:rPr>
        <w:t>에서</w:t>
      </w:r>
      <w:r>
        <w:rPr>
          <w:sz w:val="18"/>
        </w:rPr>
        <w:t xml:space="preserve"> P0 </w:t>
      </w:r>
      <w:r>
        <w:rPr>
          <w:sz w:val="18"/>
        </w:rPr>
        <w:t>안전질문</w:t>
      </w:r>
      <w:r>
        <w:rPr>
          <w:sz w:val="18"/>
        </w:rPr>
        <w:t xml:space="preserve">, </w:t>
      </w:r>
      <w:r>
        <w:rPr>
          <w:sz w:val="18"/>
        </w:rPr>
        <w:t>상담</w:t>
      </w:r>
      <w:r>
        <w:rPr>
          <w:sz w:val="18"/>
        </w:rPr>
        <w:t xml:space="preserve">, </w:t>
      </w:r>
      <w:r>
        <w:rPr>
          <w:sz w:val="18"/>
        </w:rPr>
        <w:t>진행상황</w:t>
      </w:r>
      <w:r>
        <w:rPr>
          <w:sz w:val="18"/>
        </w:rPr>
        <w:t xml:space="preserve">, Recovery </w:t>
      </w:r>
      <w:r>
        <w:rPr>
          <w:sz w:val="18"/>
        </w:rPr>
        <w:t>안내</w:t>
      </w:r>
    </w:p>
    <w:p w14:paraId="29D89E49" w14:textId="77777777" w:rsidR="00C91A8D" w:rsidRDefault="00DA027A">
      <w:pPr>
        <w:pStyle w:val="ListBullet"/>
        <w:spacing w:after="20"/>
      </w:pPr>
      <w:r>
        <w:rPr>
          <w:sz w:val="18"/>
        </w:rPr>
        <w:t xml:space="preserve">AI </w:t>
      </w:r>
      <w:r>
        <w:rPr>
          <w:sz w:val="18"/>
        </w:rPr>
        <w:t>역할</w:t>
      </w:r>
      <w:r>
        <w:rPr>
          <w:sz w:val="18"/>
        </w:rPr>
        <w:t xml:space="preserve">: </w:t>
      </w:r>
      <w:r>
        <w:rPr>
          <w:sz w:val="18"/>
        </w:rPr>
        <w:t>분석</w:t>
      </w:r>
      <w:r>
        <w:rPr>
          <w:sz w:val="18"/>
        </w:rPr>
        <w:t>·</w:t>
      </w:r>
      <w:r>
        <w:rPr>
          <w:sz w:val="18"/>
        </w:rPr>
        <w:t>구조화</w:t>
      </w:r>
      <w:r>
        <w:rPr>
          <w:sz w:val="18"/>
        </w:rPr>
        <w:t>·</w:t>
      </w:r>
      <w:r>
        <w:rPr>
          <w:sz w:val="18"/>
        </w:rPr>
        <w:t>질문</w:t>
      </w:r>
      <w:r>
        <w:rPr>
          <w:sz w:val="18"/>
        </w:rPr>
        <w:t>/</w:t>
      </w:r>
      <w:r>
        <w:rPr>
          <w:sz w:val="18"/>
        </w:rPr>
        <w:t>조치</w:t>
      </w:r>
      <w:r>
        <w:rPr>
          <w:sz w:val="18"/>
        </w:rPr>
        <w:t xml:space="preserve"> </w:t>
      </w:r>
      <w:r>
        <w:rPr>
          <w:sz w:val="18"/>
        </w:rPr>
        <w:t>초안</w:t>
      </w:r>
      <w:r>
        <w:rPr>
          <w:sz w:val="18"/>
        </w:rPr>
        <w:t>·</w:t>
      </w:r>
      <w:r>
        <w:rPr>
          <w:sz w:val="18"/>
        </w:rPr>
        <w:t>설명</w:t>
      </w:r>
      <w:r>
        <w:rPr>
          <w:sz w:val="18"/>
        </w:rPr>
        <w:t>·</w:t>
      </w:r>
      <w:r>
        <w:rPr>
          <w:sz w:val="18"/>
        </w:rPr>
        <w:t>보고서</w:t>
      </w:r>
      <w:r>
        <w:rPr>
          <w:sz w:val="18"/>
        </w:rPr>
        <w:t xml:space="preserve"> </w:t>
      </w:r>
      <w:r>
        <w:rPr>
          <w:sz w:val="18"/>
        </w:rPr>
        <w:t>생성</w:t>
      </w:r>
      <w:r>
        <w:rPr>
          <w:sz w:val="18"/>
        </w:rPr>
        <w:t xml:space="preserve"> </w:t>
      </w:r>
      <w:r>
        <w:rPr>
          <w:sz w:val="18"/>
        </w:rPr>
        <w:t>지원</w:t>
      </w:r>
      <w:r>
        <w:rPr>
          <w:sz w:val="18"/>
        </w:rPr>
        <w:t xml:space="preserve">. </w:t>
      </w:r>
      <w:r>
        <w:rPr>
          <w:sz w:val="18"/>
        </w:rPr>
        <w:t>최종</w:t>
      </w:r>
      <w:r>
        <w:rPr>
          <w:sz w:val="18"/>
        </w:rPr>
        <w:t xml:space="preserve"> </w:t>
      </w:r>
      <w:r>
        <w:rPr>
          <w:sz w:val="18"/>
        </w:rPr>
        <w:t>금융</w:t>
      </w:r>
      <w:r>
        <w:rPr>
          <w:sz w:val="18"/>
        </w:rPr>
        <w:t xml:space="preserve"> </w:t>
      </w:r>
      <w:r>
        <w:rPr>
          <w:sz w:val="18"/>
        </w:rPr>
        <w:t>판단과</w:t>
      </w:r>
      <w:r>
        <w:rPr>
          <w:sz w:val="18"/>
        </w:rPr>
        <w:t xml:space="preserve"> </w:t>
      </w:r>
      <w:r>
        <w:rPr>
          <w:sz w:val="18"/>
        </w:rPr>
        <w:t>실제</w:t>
      </w:r>
      <w:r>
        <w:rPr>
          <w:sz w:val="18"/>
        </w:rPr>
        <w:t xml:space="preserve"> </w:t>
      </w:r>
      <w:r>
        <w:rPr>
          <w:sz w:val="18"/>
        </w:rPr>
        <w:t>조치는</w:t>
      </w:r>
      <w:r>
        <w:rPr>
          <w:sz w:val="18"/>
        </w:rPr>
        <w:t xml:space="preserve"> </w:t>
      </w:r>
      <w:r>
        <w:rPr>
          <w:sz w:val="18"/>
        </w:rPr>
        <w:t>사람이</w:t>
      </w:r>
      <w:r>
        <w:rPr>
          <w:sz w:val="18"/>
        </w:rPr>
        <w:t xml:space="preserve"> </w:t>
      </w:r>
      <w:r>
        <w:rPr>
          <w:sz w:val="18"/>
        </w:rPr>
        <w:t>수행</w:t>
      </w:r>
    </w:p>
    <w:p w14:paraId="763D221F" w14:textId="77777777" w:rsidR="00C91A8D" w:rsidRDefault="00DA027A">
      <w:pPr>
        <w:pStyle w:val="Heading2"/>
      </w:pPr>
      <w:r>
        <w:t xml:space="preserve">1.3 </w:t>
      </w:r>
      <w:r>
        <w:t>작성</w:t>
      </w:r>
      <w:r>
        <w:t xml:space="preserve"> </w:t>
      </w:r>
      <w:r>
        <w:t>기준과</w:t>
      </w:r>
      <w:r>
        <w:t xml:space="preserve"> </w:t>
      </w:r>
      <w:r>
        <w:t>우선순위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0"/>
        <w:gridCol w:w="2965"/>
        <w:gridCol w:w="5869"/>
      </w:tblGrid>
      <w:tr w:rsidR="00C91A8D" w14:paraId="34DDF5B3" w14:textId="77777777">
        <w:trPr>
          <w:tblHeader/>
          <w:jc w:val="center"/>
        </w:trPr>
        <w:tc>
          <w:tcPr>
            <w:tcW w:w="144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2E3AB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우선순위</w:t>
            </w:r>
          </w:p>
        </w:tc>
        <w:tc>
          <w:tcPr>
            <w:tcW w:w="3168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F4D9E1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근거</w:t>
            </w:r>
          </w:p>
        </w:tc>
        <w:tc>
          <w:tcPr>
            <w:tcW w:w="6336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5786DF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사용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원칙</w:t>
            </w:r>
          </w:p>
        </w:tc>
      </w:tr>
      <w:tr w:rsidR="00C91A8D" w14:paraId="4A5D40B2" w14:textId="77777777">
        <w:trPr>
          <w:jc w:val="center"/>
        </w:trPr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7A1F4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7CE3E3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현재</w:t>
            </w:r>
            <w:r>
              <w:rPr>
                <w:sz w:val="17"/>
              </w:rPr>
              <w:t xml:space="preserve"> MVP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코드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테스트</w:t>
            </w:r>
          </w:p>
        </w:tc>
        <w:tc>
          <w:tcPr>
            <w:tcW w:w="63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F3191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기능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여부와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예외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규칙의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최우선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기준</w:t>
            </w:r>
          </w:p>
        </w:tc>
      </w:tr>
      <w:tr w:rsidR="00C91A8D" w14:paraId="641F6BB6" w14:textId="77777777">
        <w:trPr>
          <w:jc w:val="center"/>
        </w:trPr>
        <w:tc>
          <w:tcPr>
            <w:tcW w:w="144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87CF44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316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276567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현재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화면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사용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흐름</w:t>
            </w:r>
          </w:p>
        </w:tc>
        <w:tc>
          <w:tcPr>
            <w:tcW w:w="633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6A0A71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사용자</w:t>
            </w:r>
            <w:r>
              <w:rPr>
                <w:sz w:val="17"/>
              </w:rPr>
              <w:t xml:space="preserve"> Actor·Trigger·</w:t>
            </w:r>
            <w:r>
              <w:rPr>
                <w:sz w:val="17"/>
              </w:rPr>
              <w:t>화면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</w:t>
            </w:r>
          </w:p>
        </w:tc>
      </w:tr>
      <w:tr w:rsidR="00C91A8D" w14:paraId="79658FE5" w14:textId="77777777">
        <w:trPr>
          <w:jc w:val="center"/>
        </w:trPr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741D14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8C5AB1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최종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제안서</w:t>
            </w:r>
            <w:r>
              <w:rPr>
                <w:sz w:val="17"/>
              </w:rPr>
              <w:t>(PPT)</w:t>
            </w:r>
          </w:p>
        </w:tc>
        <w:tc>
          <w:tcPr>
            <w:tcW w:w="63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7FE449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서비스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의도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실서비스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방향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참고</w:t>
            </w:r>
          </w:p>
        </w:tc>
      </w:tr>
      <w:tr w:rsidR="00C91A8D" w14:paraId="2785A77C" w14:textId="77777777">
        <w:trPr>
          <w:jc w:val="center"/>
        </w:trPr>
        <w:tc>
          <w:tcPr>
            <w:tcW w:w="144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4E3A0E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4</w:t>
            </w:r>
          </w:p>
        </w:tc>
        <w:tc>
          <w:tcPr>
            <w:tcW w:w="316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15FA48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과거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기술명세서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예시</w:t>
            </w:r>
          </w:p>
        </w:tc>
        <w:tc>
          <w:tcPr>
            <w:tcW w:w="633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F9C22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문서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형식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참고만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신뢰인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중심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구버전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기능은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서비스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근거로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사용하지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않음</w:t>
            </w:r>
          </w:p>
        </w:tc>
      </w:tr>
    </w:tbl>
    <w:p w14:paraId="4D76FF83" w14:textId="77777777" w:rsidR="00C91A8D" w:rsidRDefault="00C91A8D">
      <w:pPr>
        <w:spacing w:after="20"/>
      </w:pPr>
    </w:p>
    <w:p w14:paraId="693518A8" w14:textId="77777777" w:rsidR="00C91A8D" w:rsidRDefault="00DA027A">
      <w:pPr>
        <w:pStyle w:val="Heading2"/>
      </w:pPr>
      <w:r>
        <w:t xml:space="preserve">1.4 </w:t>
      </w:r>
      <w:r>
        <w:t>구현</w:t>
      </w:r>
      <w:r>
        <w:t xml:space="preserve"> </w:t>
      </w:r>
      <w:r>
        <w:t>상태</w:t>
      </w:r>
      <w:r>
        <w:t xml:space="preserve"> </w:t>
      </w:r>
      <w:r>
        <w:t>표기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2"/>
        <w:gridCol w:w="1933"/>
        <w:gridCol w:w="7389"/>
      </w:tblGrid>
      <w:tr w:rsidR="00C91A8D" w14:paraId="3A4FA117" w14:textId="77777777">
        <w:trPr>
          <w:tblHeader/>
          <w:jc w:val="center"/>
        </w:trPr>
        <w:tc>
          <w:tcPr>
            <w:tcW w:w="936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FDD98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코드</w:t>
            </w:r>
          </w:p>
        </w:tc>
        <w:tc>
          <w:tcPr>
            <w:tcW w:w="2016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E4CDA9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상태</w:t>
            </w:r>
          </w:p>
        </w:tc>
        <w:tc>
          <w:tcPr>
            <w:tcW w:w="7992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B2A423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의미</w:t>
            </w:r>
          </w:p>
        </w:tc>
      </w:tr>
      <w:tr w:rsidR="00C91A8D" w14:paraId="7C6C992B" w14:textId="77777777">
        <w:trPr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E3C90C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w="20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A49519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 xml:space="preserve">MVP </w:t>
            </w:r>
            <w:r>
              <w:rPr>
                <w:sz w:val="17"/>
              </w:rPr>
              <w:t>구현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완료</w:t>
            </w:r>
          </w:p>
        </w:tc>
        <w:tc>
          <w:tcPr>
            <w:tcW w:w="79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F89B5A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현재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코드에서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주요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흐름이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구현됨</w:t>
            </w:r>
          </w:p>
        </w:tc>
      </w:tr>
      <w:tr w:rsidR="00C91A8D" w14:paraId="61E00C6C" w14:textId="77777777">
        <w:trPr>
          <w:jc w:val="center"/>
        </w:trPr>
        <w:tc>
          <w:tcPr>
            <w:tcW w:w="93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3CFFC7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w="201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2D6A8E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부분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구현</w:t>
            </w:r>
          </w:p>
        </w:tc>
        <w:tc>
          <w:tcPr>
            <w:tcW w:w="799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5DADC3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핵심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흐름은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있으나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자동연동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정책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동기화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일부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미완성</w:t>
            </w:r>
          </w:p>
        </w:tc>
      </w:tr>
      <w:tr w:rsidR="00C91A8D" w14:paraId="0D4C1DD3" w14:textId="77777777">
        <w:trPr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496B5D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w="20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A8D0B5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인터페이스만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존재</w:t>
            </w:r>
          </w:p>
        </w:tc>
        <w:tc>
          <w:tcPr>
            <w:tcW w:w="79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5BAEC2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API/</w:t>
            </w:r>
            <w:r>
              <w:rPr>
                <w:sz w:val="17"/>
              </w:rPr>
              <w:t>데이터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구조는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있으나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엔진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외부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연동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없음</w:t>
            </w:r>
          </w:p>
        </w:tc>
      </w:tr>
      <w:tr w:rsidR="00C91A8D" w14:paraId="1A386FB1" w14:textId="77777777">
        <w:trPr>
          <w:jc w:val="center"/>
        </w:trPr>
        <w:tc>
          <w:tcPr>
            <w:tcW w:w="93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20D6DC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w="201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DF7A08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데모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실험용</w:t>
            </w:r>
          </w:p>
        </w:tc>
        <w:tc>
          <w:tcPr>
            <w:tcW w:w="799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596304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동작은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하나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운영용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정식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판단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기능으로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어려움</w:t>
            </w:r>
          </w:p>
        </w:tc>
      </w:tr>
      <w:tr w:rsidR="00C91A8D" w14:paraId="0F43EC81" w14:textId="77777777">
        <w:trPr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1879C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E</w:t>
            </w:r>
          </w:p>
        </w:tc>
        <w:tc>
          <w:tcPr>
            <w:tcW w:w="20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5C28E3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실서비스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연동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대상</w:t>
            </w:r>
          </w:p>
        </w:tc>
        <w:tc>
          <w:tcPr>
            <w:tcW w:w="79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9975AA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현재</w:t>
            </w:r>
            <w:r>
              <w:rPr>
                <w:sz w:val="17"/>
              </w:rPr>
              <w:t xml:space="preserve"> MVP </w:t>
            </w:r>
            <w:r>
              <w:rPr>
                <w:sz w:val="17"/>
              </w:rPr>
              <w:t>외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금융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통신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공공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시스템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연동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구현</w:t>
            </w:r>
          </w:p>
        </w:tc>
      </w:tr>
      <w:tr w:rsidR="00C91A8D" w14:paraId="61E36DCC" w14:textId="77777777">
        <w:trPr>
          <w:jc w:val="center"/>
        </w:trPr>
        <w:tc>
          <w:tcPr>
            <w:tcW w:w="93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D4BA26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F</w:t>
            </w:r>
          </w:p>
        </w:tc>
        <w:tc>
          <w:tcPr>
            <w:tcW w:w="201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F620DD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향후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확장</w:t>
            </w:r>
          </w:p>
        </w:tc>
        <w:tc>
          <w:tcPr>
            <w:tcW w:w="799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57AF0C" w14:textId="77777777" w:rsidR="00C91A8D" w:rsidRDefault="00DA027A">
            <w:pPr>
              <w:spacing w:after="0" w:line="240" w:lineRule="auto"/>
            </w:pPr>
            <w:r>
              <w:rPr>
                <w:sz w:val="17"/>
              </w:rPr>
              <w:t>현재</w:t>
            </w:r>
            <w:r>
              <w:rPr>
                <w:sz w:val="17"/>
              </w:rPr>
              <w:t xml:space="preserve"> Runtime </w:t>
            </w:r>
            <w:r>
              <w:rPr>
                <w:sz w:val="17"/>
              </w:rPr>
              <w:t>기능이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아닌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장기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아이디어</w:t>
            </w:r>
          </w:p>
        </w:tc>
      </w:tr>
    </w:tbl>
    <w:p w14:paraId="6CF8107C" w14:textId="77777777" w:rsidR="00C91A8D" w:rsidRDefault="00C91A8D">
      <w:pPr>
        <w:spacing w:after="20"/>
      </w:pPr>
    </w:p>
    <w:p w14:paraId="039D5C09" w14:textId="77777777" w:rsidR="00C91A8D" w:rsidRDefault="00DA027A">
      <w:pPr>
        <w:pStyle w:val="Heading2"/>
      </w:pPr>
      <w:r>
        <w:t xml:space="preserve">1.5 </w:t>
      </w:r>
      <w:r>
        <w:t>범위</w:t>
      </w:r>
    </w:p>
    <w:p w14:paraId="46E089D4" w14:textId="77777777" w:rsidR="00C91A8D" w:rsidRDefault="00DA027A">
      <w:r>
        <w:rPr>
          <w:b/>
          <w:color w:val="0B2C4D"/>
        </w:rPr>
        <w:t>현재</w:t>
      </w:r>
      <w:r>
        <w:rPr>
          <w:b/>
          <w:color w:val="0B2C4D"/>
        </w:rPr>
        <w:t xml:space="preserve"> MVP </w:t>
      </w:r>
      <w:r>
        <w:rPr>
          <w:b/>
          <w:color w:val="0B2C4D"/>
        </w:rPr>
        <w:t>포함</w:t>
      </w:r>
      <w:r>
        <w:rPr>
          <w:b/>
          <w:color w:val="0B2C4D"/>
        </w:rPr>
        <w:t xml:space="preserve"> </w:t>
      </w:r>
      <w:r>
        <w:rPr>
          <w:b/>
          <w:color w:val="0B2C4D"/>
        </w:rPr>
        <w:t>범위</w:t>
      </w:r>
    </w:p>
    <w:p w14:paraId="2F146B93" w14:textId="77777777" w:rsidR="00C91A8D" w:rsidRDefault="00DA027A">
      <w:pPr>
        <w:pStyle w:val="ListBullet"/>
        <w:spacing w:after="20"/>
      </w:pPr>
      <w:r>
        <w:rPr>
          <w:sz w:val="18"/>
        </w:rPr>
        <w:t>통화</w:t>
      </w:r>
      <w:r>
        <w:rPr>
          <w:sz w:val="18"/>
        </w:rPr>
        <w:t xml:space="preserve"> </w:t>
      </w:r>
      <w:r>
        <w:rPr>
          <w:sz w:val="18"/>
        </w:rPr>
        <w:t>텍스트</w:t>
      </w:r>
      <w:r>
        <w:rPr>
          <w:sz w:val="18"/>
        </w:rPr>
        <w:t xml:space="preserve"> </w:t>
      </w:r>
      <w:r>
        <w:rPr>
          <w:sz w:val="18"/>
        </w:rPr>
        <w:t>입력</w:t>
      </w:r>
      <w:r>
        <w:rPr>
          <w:sz w:val="18"/>
        </w:rPr>
        <w:t xml:space="preserve"> </w:t>
      </w:r>
      <w:r>
        <w:rPr>
          <w:sz w:val="18"/>
        </w:rPr>
        <w:t>및</w:t>
      </w:r>
      <w:r>
        <w:rPr>
          <w:sz w:val="18"/>
        </w:rPr>
        <w:t xml:space="preserve"> AI/ML </w:t>
      </w:r>
      <w:r>
        <w:rPr>
          <w:sz w:val="18"/>
        </w:rPr>
        <w:t>분석</w:t>
      </w:r>
    </w:p>
    <w:p w14:paraId="3D6FACE9" w14:textId="77777777" w:rsidR="00C91A8D" w:rsidRDefault="00DA027A">
      <w:pPr>
        <w:pStyle w:val="ListBullet"/>
        <w:spacing w:after="20"/>
      </w:pPr>
      <w:r>
        <w:rPr>
          <w:sz w:val="18"/>
        </w:rPr>
        <w:t xml:space="preserve">Context Feature </w:t>
      </w:r>
      <w:r>
        <w:rPr>
          <w:sz w:val="18"/>
        </w:rPr>
        <w:t>추출</w:t>
      </w:r>
      <w:r>
        <w:rPr>
          <w:sz w:val="18"/>
        </w:rPr>
        <w:t xml:space="preserve"> </w:t>
      </w:r>
      <w:r>
        <w:rPr>
          <w:sz w:val="18"/>
        </w:rPr>
        <w:t>및</w:t>
      </w:r>
      <w:r>
        <w:rPr>
          <w:sz w:val="18"/>
        </w:rPr>
        <w:t xml:space="preserve"> </w:t>
      </w:r>
      <w:r>
        <w:rPr>
          <w:sz w:val="18"/>
        </w:rPr>
        <w:t>사건</w:t>
      </w:r>
      <w:r>
        <w:rPr>
          <w:sz w:val="18"/>
        </w:rPr>
        <w:t xml:space="preserve"> </w:t>
      </w:r>
      <w:r>
        <w:rPr>
          <w:sz w:val="18"/>
        </w:rPr>
        <w:t>맥락</w:t>
      </w:r>
      <w:r>
        <w:rPr>
          <w:sz w:val="18"/>
        </w:rPr>
        <w:t xml:space="preserve"> </w:t>
      </w:r>
      <w:r>
        <w:rPr>
          <w:sz w:val="18"/>
        </w:rPr>
        <w:t>구성</w:t>
      </w:r>
    </w:p>
    <w:p w14:paraId="00493D91" w14:textId="77777777" w:rsidR="00C91A8D" w:rsidRDefault="00DA027A">
      <w:pPr>
        <w:pStyle w:val="ListBullet"/>
        <w:spacing w:after="20"/>
      </w:pPr>
      <w:r>
        <w:rPr>
          <w:sz w:val="18"/>
        </w:rPr>
        <w:lastRenderedPageBreak/>
        <w:t xml:space="preserve">Shared Case </w:t>
      </w:r>
      <w:r>
        <w:rPr>
          <w:sz w:val="18"/>
        </w:rPr>
        <w:t>생성</w:t>
      </w:r>
      <w:r>
        <w:rPr>
          <w:sz w:val="18"/>
        </w:rPr>
        <w:t>·</w:t>
      </w:r>
      <w:r>
        <w:rPr>
          <w:sz w:val="18"/>
        </w:rPr>
        <w:t>목록</w:t>
      </w:r>
      <w:r>
        <w:rPr>
          <w:sz w:val="18"/>
        </w:rPr>
        <w:t>·</w:t>
      </w:r>
      <w:r>
        <w:rPr>
          <w:sz w:val="18"/>
        </w:rPr>
        <w:t>상세</w:t>
      </w:r>
      <w:r>
        <w:rPr>
          <w:sz w:val="18"/>
        </w:rPr>
        <w:t xml:space="preserve"> </w:t>
      </w:r>
      <w:r>
        <w:rPr>
          <w:sz w:val="18"/>
        </w:rPr>
        <w:t>조회</w:t>
      </w:r>
    </w:p>
    <w:p w14:paraId="14CB8BC4" w14:textId="77777777" w:rsidR="00C91A8D" w:rsidRDefault="00DA027A">
      <w:pPr>
        <w:pStyle w:val="ListBullet"/>
        <w:spacing w:after="20"/>
      </w:pPr>
      <w:r>
        <w:rPr>
          <w:sz w:val="18"/>
        </w:rPr>
        <w:t>은행</w:t>
      </w:r>
      <w:r>
        <w:rPr>
          <w:sz w:val="18"/>
        </w:rPr>
        <w:t xml:space="preserve"> Case Room / </w:t>
      </w:r>
      <w:r>
        <w:rPr>
          <w:sz w:val="18"/>
        </w:rPr>
        <w:t>고객</w:t>
      </w:r>
      <w:r>
        <w:rPr>
          <w:sz w:val="18"/>
        </w:rPr>
        <w:t xml:space="preserve"> Case Chat</w:t>
      </w:r>
    </w:p>
    <w:p w14:paraId="5FBD987F" w14:textId="77777777" w:rsidR="00C91A8D" w:rsidRDefault="00DA027A">
      <w:pPr>
        <w:pStyle w:val="ListBullet"/>
        <w:spacing w:after="20"/>
      </w:pPr>
      <w:r>
        <w:rPr>
          <w:sz w:val="18"/>
        </w:rPr>
        <w:t xml:space="preserve">P0 </w:t>
      </w:r>
      <w:r>
        <w:rPr>
          <w:sz w:val="18"/>
        </w:rPr>
        <w:t>자동</w:t>
      </w:r>
      <w:r>
        <w:rPr>
          <w:sz w:val="18"/>
        </w:rPr>
        <w:t xml:space="preserve"> </w:t>
      </w:r>
      <w:r>
        <w:rPr>
          <w:sz w:val="18"/>
        </w:rPr>
        <w:t>안전질문</w:t>
      </w:r>
      <w:r>
        <w:rPr>
          <w:sz w:val="18"/>
        </w:rPr>
        <w:t xml:space="preserve">, P1 </w:t>
      </w:r>
      <w:r>
        <w:rPr>
          <w:sz w:val="18"/>
        </w:rPr>
        <w:t>심화질문</w:t>
      </w:r>
      <w:r>
        <w:rPr>
          <w:sz w:val="18"/>
        </w:rPr>
        <w:t xml:space="preserve"> </w:t>
      </w:r>
      <w:r>
        <w:rPr>
          <w:sz w:val="18"/>
        </w:rPr>
        <w:t>제안</w:t>
      </w:r>
      <w:r>
        <w:rPr>
          <w:sz w:val="18"/>
        </w:rPr>
        <w:t>·</w:t>
      </w:r>
      <w:r>
        <w:rPr>
          <w:sz w:val="18"/>
        </w:rPr>
        <w:t>편집</w:t>
      </w:r>
      <w:r>
        <w:rPr>
          <w:sz w:val="18"/>
        </w:rPr>
        <w:t>·</w:t>
      </w:r>
      <w:r>
        <w:rPr>
          <w:sz w:val="18"/>
        </w:rPr>
        <w:t>전달</w:t>
      </w:r>
    </w:p>
    <w:p w14:paraId="0790347C" w14:textId="77777777" w:rsidR="00C91A8D" w:rsidRDefault="00DA027A">
      <w:pPr>
        <w:pStyle w:val="ListBullet"/>
        <w:spacing w:after="20"/>
      </w:pPr>
      <w:r>
        <w:rPr>
          <w:sz w:val="18"/>
        </w:rPr>
        <w:t>기관</w:t>
      </w:r>
      <w:r>
        <w:rPr>
          <w:sz w:val="18"/>
        </w:rPr>
        <w:t xml:space="preserve"> </w:t>
      </w:r>
      <w:r>
        <w:rPr>
          <w:sz w:val="18"/>
        </w:rPr>
        <w:t>확인</w:t>
      </w:r>
      <w:r>
        <w:rPr>
          <w:sz w:val="18"/>
        </w:rPr>
        <w:t xml:space="preserve"> </w:t>
      </w:r>
      <w:r>
        <w:rPr>
          <w:sz w:val="18"/>
        </w:rPr>
        <w:t>업무</w:t>
      </w:r>
      <w:r>
        <w:rPr>
          <w:sz w:val="18"/>
        </w:rPr>
        <w:t xml:space="preserve"> </w:t>
      </w:r>
      <w:r>
        <w:rPr>
          <w:sz w:val="18"/>
        </w:rPr>
        <w:t>및</w:t>
      </w:r>
      <w:r>
        <w:rPr>
          <w:sz w:val="18"/>
        </w:rPr>
        <w:t xml:space="preserve"> </w:t>
      </w:r>
      <w:r>
        <w:rPr>
          <w:sz w:val="18"/>
        </w:rPr>
        <w:t>결과</w:t>
      </w:r>
      <w:r>
        <w:rPr>
          <w:sz w:val="18"/>
        </w:rPr>
        <w:t xml:space="preserve"> </w:t>
      </w:r>
      <w:r>
        <w:rPr>
          <w:sz w:val="18"/>
        </w:rPr>
        <w:t>기록</w:t>
      </w:r>
      <w:r>
        <w:rPr>
          <w:sz w:val="18"/>
        </w:rPr>
        <w:t>(</w:t>
      </w:r>
      <w:r>
        <w:rPr>
          <w:sz w:val="18"/>
        </w:rPr>
        <w:t>직원</w:t>
      </w:r>
      <w:r>
        <w:rPr>
          <w:sz w:val="18"/>
        </w:rPr>
        <w:t xml:space="preserve"> </w:t>
      </w:r>
      <w:r>
        <w:rPr>
          <w:sz w:val="18"/>
        </w:rPr>
        <w:t>확인형</w:t>
      </w:r>
      <w:r>
        <w:rPr>
          <w:sz w:val="18"/>
        </w:rPr>
        <w:t>)</w:t>
      </w:r>
    </w:p>
    <w:p w14:paraId="423A37C3" w14:textId="77777777" w:rsidR="00C91A8D" w:rsidRDefault="00DA027A">
      <w:pPr>
        <w:pStyle w:val="ListBullet"/>
        <w:spacing w:after="20"/>
      </w:pPr>
      <w:r>
        <w:rPr>
          <w:sz w:val="18"/>
        </w:rPr>
        <w:t xml:space="preserve">AI </w:t>
      </w:r>
      <w:r>
        <w:rPr>
          <w:sz w:val="18"/>
        </w:rPr>
        <w:t>조치</w:t>
      </w:r>
      <w:r>
        <w:rPr>
          <w:sz w:val="18"/>
        </w:rPr>
        <w:t xml:space="preserve"> </w:t>
      </w:r>
      <w:r>
        <w:rPr>
          <w:sz w:val="18"/>
        </w:rPr>
        <w:t>초안</w:t>
      </w:r>
      <w:r>
        <w:rPr>
          <w:sz w:val="18"/>
        </w:rPr>
        <w:t xml:space="preserve"> </w:t>
      </w:r>
      <w:r>
        <w:rPr>
          <w:sz w:val="18"/>
        </w:rPr>
        <w:t>및</w:t>
      </w:r>
      <w:r>
        <w:rPr>
          <w:sz w:val="18"/>
        </w:rPr>
        <w:t xml:space="preserve"> </w:t>
      </w:r>
      <w:r>
        <w:rPr>
          <w:sz w:val="18"/>
        </w:rPr>
        <w:t>담당자</w:t>
      </w:r>
      <w:r>
        <w:rPr>
          <w:sz w:val="18"/>
        </w:rPr>
        <w:t xml:space="preserve"> </w:t>
      </w:r>
      <w:r>
        <w:rPr>
          <w:sz w:val="18"/>
        </w:rPr>
        <w:t>조치</w:t>
      </w:r>
      <w:r>
        <w:rPr>
          <w:sz w:val="18"/>
        </w:rPr>
        <w:t xml:space="preserve"> </w:t>
      </w:r>
      <w:r>
        <w:rPr>
          <w:sz w:val="18"/>
        </w:rPr>
        <w:t>기록</w:t>
      </w:r>
    </w:p>
    <w:p w14:paraId="4E7A0EF4" w14:textId="77777777" w:rsidR="00C91A8D" w:rsidRDefault="00DA027A">
      <w:pPr>
        <w:pStyle w:val="ListBullet"/>
        <w:spacing w:after="20"/>
      </w:pPr>
      <w:r>
        <w:rPr>
          <w:sz w:val="18"/>
        </w:rPr>
        <w:t xml:space="preserve">Recovery </w:t>
      </w:r>
      <w:r>
        <w:rPr>
          <w:sz w:val="18"/>
        </w:rPr>
        <w:t>전환</w:t>
      </w:r>
      <w:r>
        <w:rPr>
          <w:sz w:val="18"/>
        </w:rPr>
        <w:t xml:space="preserve"> </w:t>
      </w:r>
      <w:r>
        <w:rPr>
          <w:sz w:val="18"/>
        </w:rPr>
        <w:t>및</w:t>
      </w:r>
      <w:r>
        <w:rPr>
          <w:sz w:val="18"/>
        </w:rPr>
        <w:t xml:space="preserve"> </w:t>
      </w:r>
      <w:r>
        <w:rPr>
          <w:sz w:val="18"/>
        </w:rPr>
        <w:t>단계별</w:t>
      </w:r>
      <w:r>
        <w:rPr>
          <w:sz w:val="18"/>
        </w:rPr>
        <w:t xml:space="preserve"> </w:t>
      </w:r>
      <w:r>
        <w:rPr>
          <w:sz w:val="18"/>
        </w:rPr>
        <w:t>피해구제</w:t>
      </w:r>
      <w:r>
        <w:rPr>
          <w:sz w:val="18"/>
        </w:rPr>
        <w:t xml:space="preserve"> </w:t>
      </w:r>
      <w:r>
        <w:rPr>
          <w:sz w:val="18"/>
        </w:rPr>
        <w:t>안내</w:t>
      </w:r>
    </w:p>
    <w:p w14:paraId="3B9C7BAF" w14:textId="77777777" w:rsidR="00C91A8D" w:rsidRDefault="00DA027A">
      <w:pPr>
        <w:pStyle w:val="ListBullet"/>
        <w:spacing w:after="20"/>
      </w:pPr>
      <w:r>
        <w:rPr>
          <w:sz w:val="18"/>
        </w:rPr>
        <w:t>개인</w:t>
      </w:r>
      <w:r>
        <w:rPr>
          <w:sz w:val="18"/>
        </w:rPr>
        <w:t xml:space="preserve"> </w:t>
      </w:r>
      <w:r>
        <w:rPr>
          <w:sz w:val="18"/>
        </w:rPr>
        <w:t>메모</w:t>
      </w:r>
      <w:r>
        <w:rPr>
          <w:sz w:val="18"/>
        </w:rPr>
        <w:t>·</w:t>
      </w:r>
      <w:r>
        <w:rPr>
          <w:sz w:val="18"/>
        </w:rPr>
        <w:t>북마크</w:t>
      </w:r>
      <w:r>
        <w:rPr>
          <w:sz w:val="18"/>
        </w:rPr>
        <w:t>·</w:t>
      </w:r>
      <w:r>
        <w:rPr>
          <w:sz w:val="18"/>
        </w:rPr>
        <w:t>참여자</w:t>
      </w:r>
      <w:r>
        <w:rPr>
          <w:sz w:val="18"/>
        </w:rPr>
        <w:t>/</w:t>
      </w:r>
      <w:r>
        <w:rPr>
          <w:sz w:val="18"/>
        </w:rPr>
        <w:t>메인</w:t>
      </w:r>
      <w:r>
        <w:rPr>
          <w:sz w:val="18"/>
        </w:rPr>
        <w:t xml:space="preserve"> </w:t>
      </w:r>
      <w:r>
        <w:rPr>
          <w:sz w:val="18"/>
        </w:rPr>
        <w:t>담당자</w:t>
      </w:r>
      <w:r>
        <w:rPr>
          <w:sz w:val="18"/>
        </w:rPr>
        <w:t xml:space="preserve"> </w:t>
      </w:r>
      <w:r>
        <w:rPr>
          <w:sz w:val="18"/>
        </w:rPr>
        <w:t>관리</w:t>
      </w:r>
    </w:p>
    <w:p w14:paraId="7D41C8A1" w14:textId="77777777" w:rsidR="00C91A8D" w:rsidRDefault="00DA027A">
      <w:pPr>
        <w:pStyle w:val="ListBullet"/>
        <w:spacing w:after="20"/>
      </w:pPr>
      <w:r>
        <w:rPr>
          <w:sz w:val="18"/>
        </w:rPr>
        <w:t xml:space="preserve">Case Context/Context v2 </w:t>
      </w:r>
      <w:r>
        <w:rPr>
          <w:sz w:val="18"/>
        </w:rPr>
        <w:t>업무</w:t>
      </w:r>
      <w:r>
        <w:rPr>
          <w:sz w:val="18"/>
        </w:rPr>
        <w:t xml:space="preserve"> Workspace</w:t>
      </w:r>
    </w:p>
    <w:p w14:paraId="5FBAC372" w14:textId="77777777" w:rsidR="00C91A8D" w:rsidRDefault="00DA027A">
      <w:pPr>
        <w:pStyle w:val="ListBullet"/>
        <w:spacing w:after="20"/>
      </w:pPr>
      <w:r>
        <w:rPr>
          <w:sz w:val="18"/>
        </w:rPr>
        <w:t xml:space="preserve">Final Report </w:t>
      </w:r>
      <w:r>
        <w:rPr>
          <w:sz w:val="18"/>
        </w:rPr>
        <w:t>생성</w:t>
      </w:r>
      <w:r>
        <w:rPr>
          <w:sz w:val="18"/>
        </w:rPr>
        <w:t xml:space="preserve">, Case </w:t>
      </w:r>
      <w:r>
        <w:rPr>
          <w:sz w:val="18"/>
        </w:rPr>
        <w:t>종결</w:t>
      </w:r>
      <w:r>
        <w:rPr>
          <w:sz w:val="18"/>
        </w:rPr>
        <w:t>/</w:t>
      </w:r>
      <w:r>
        <w:rPr>
          <w:sz w:val="18"/>
        </w:rPr>
        <w:t>재개</w:t>
      </w:r>
      <w:r>
        <w:rPr>
          <w:sz w:val="18"/>
        </w:rPr>
        <w:t xml:space="preserve">, PDF/DOCX </w:t>
      </w:r>
      <w:r>
        <w:rPr>
          <w:sz w:val="18"/>
        </w:rPr>
        <w:t>다</w:t>
      </w:r>
      <w:r>
        <w:rPr>
          <w:sz w:val="18"/>
        </w:rPr>
        <w:t>운로드</w:t>
      </w:r>
    </w:p>
    <w:p w14:paraId="1AE8C91A" w14:textId="77777777" w:rsidR="00C91A8D" w:rsidRDefault="00DA027A">
      <w:pPr>
        <w:pStyle w:val="ListBullet"/>
        <w:spacing w:after="20"/>
      </w:pPr>
      <w:r>
        <w:rPr>
          <w:sz w:val="18"/>
        </w:rPr>
        <w:t xml:space="preserve">Polling </w:t>
      </w:r>
      <w:r>
        <w:rPr>
          <w:sz w:val="18"/>
        </w:rPr>
        <w:t>기반</w:t>
      </w:r>
      <w:r>
        <w:rPr>
          <w:sz w:val="18"/>
        </w:rPr>
        <w:t xml:space="preserve"> </w:t>
      </w:r>
      <w:r>
        <w:rPr>
          <w:sz w:val="18"/>
        </w:rPr>
        <w:t>화면</w:t>
      </w:r>
      <w:r>
        <w:rPr>
          <w:sz w:val="18"/>
        </w:rPr>
        <w:t xml:space="preserve"> </w:t>
      </w:r>
      <w:r>
        <w:rPr>
          <w:sz w:val="18"/>
        </w:rPr>
        <w:t>최신화</w:t>
      </w:r>
    </w:p>
    <w:p w14:paraId="6F77B85E" w14:textId="77777777" w:rsidR="00C91A8D" w:rsidRDefault="00DA027A">
      <w:r>
        <w:rPr>
          <w:b/>
          <w:color w:val="0B2C4D"/>
        </w:rPr>
        <w:t>현재</w:t>
      </w:r>
      <w:r>
        <w:rPr>
          <w:b/>
          <w:color w:val="0B2C4D"/>
        </w:rPr>
        <w:t xml:space="preserve"> MVP </w:t>
      </w:r>
      <w:r>
        <w:rPr>
          <w:b/>
          <w:color w:val="0B2C4D"/>
        </w:rPr>
        <w:t>범위</w:t>
      </w:r>
      <w:r>
        <w:rPr>
          <w:b/>
          <w:color w:val="0B2C4D"/>
        </w:rPr>
        <w:t xml:space="preserve"> </w:t>
      </w:r>
      <w:r>
        <w:rPr>
          <w:b/>
          <w:color w:val="0B2C4D"/>
        </w:rPr>
        <w:t>외</w:t>
      </w:r>
    </w:p>
    <w:p w14:paraId="5EE8EAC1" w14:textId="77777777" w:rsidR="00C91A8D" w:rsidRDefault="00DA027A">
      <w:pPr>
        <w:pStyle w:val="ListBullet"/>
        <w:spacing w:after="20"/>
      </w:pPr>
      <w:r>
        <w:rPr>
          <w:sz w:val="18"/>
        </w:rPr>
        <w:t>통신사</w:t>
      </w:r>
      <w:r>
        <w:rPr>
          <w:sz w:val="18"/>
        </w:rPr>
        <w:t>·</w:t>
      </w:r>
      <w:r>
        <w:rPr>
          <w:sz w:val="18"/>
        </w:rPr>
        <w:t>스마트폰</w:t>
      </w:r>
      <w:r>
        <w:rPr>
          <w:sz w:val="18"/>
        </w:rPr>
        <w:t xml:space="preserve"> AI </w:t>
      </w:r>
      <w:r>
        <w:rPr>
          <w:sz w:val="18"/>
        </w:rPr>
        <w:t>자동</w:t>
      </w:r>
      <w:r>
        <w:rPr>
          <w:sz w:val="18"/>
        </w:rPr>
        <w:t xml:space="preserve"> </w:t>
      </w:r>
      <w:r>
        <w:rPr>
          <w:sz w:val="18"/>
        </w:rPr>
        <w:t>입력</w:t>
      </w:r>
    </w:p>
    <w:p w14:paraId="2882CAA7" w14:textId="77777777" w:rsidR="00C91A8D" w:rsidRDefault="00DA027A">
      <w:pPr>
        <w:pStyle w:val="ListBullet"/>
        <w:spacing w:after="20"/>
      </w:pPr>
      <w:r>
        <w:rPr>
          <w:sz w:val="18"/>
        </w:rPr>
        <w:t>ASAP·</w:t>
      </w:r>
      <w:r>
        <w:rPr>
          <w:sz w:val="18"/>
        </w:rPr>
        <w:t>은행</w:t>
      </w:r>
      <w:r>
        <w:rPr>
          <w:sz w:val="18"/>
        </w:rPr>
        <w:t xml:space="preserve"> FDS </w:t>
      </w:r>
      <w:r>
        <w:rPr>
          <w:sz w:val="18"/>
        </w:rPr>
        <w:t>실제</w:t>
      </w:r>
      <w:r>
        <w:rPr>
          <w:sz w:val="18"/>
        </w:rPr>
        <w:t xml:space="preserve"> </w:t>
      </w:r>
      <w:r>
        <w:rPr>
          <w:sz w:val="18"/>
        </w:rPr>
        <w:t>연동</w:t>
      </w:r>
    </w:p>
    <w:p w14:paraId="3CA528A8" w14:textId="77777777" w:rsidR="00C91A8D" w:rsidRDefault="00DA027A">
      <w:pPr>
        <w:pStyle w:val="ListBullet"/>
        <w:spacing w:after="20"/>
      </w:pPr>
      <w:r>
        <w:rPr>
          <w:sz w:val="18"/>
        </w:rPr>
        <w:t>지급정지</w:t>
      </w:r>
      <w:r>
        <w:rPr>
          <w:sz w:val="18"/>
        </w:rPr>
        <w:t>·</w:t>
      </w:r>
      <w:r>
        <w:rPr>
          <w:sz w:val="18"/>
        </w:rPr>
        <w:t>거래차단</w:t>
      </w:r>
      <w:r>
        <w:rPr>
          <w:sz w:val="18"/>
        </w:rPr>
        <w:t xml:space="preserve">·112 </w:t>
      </w:r>
      <w:r>
        <w:rPr>
          <w:sz w:val="18"/>
        </w:rPr>
        <w:t>신고</w:t>
      </w:r>
      <w:r>
        <w:rPr>
          <w:sz w:val="18"/>
        </w:rPr>
        <w:t>·</w:t>
      </w:r>
      <w:r>
        <w:rPr>
          <w:sz w:val="18"/>
        </w:rPr>
        <w:t>피해구제</w:t>
      </w:r>
      <w:r>
        <w:rPr>
          <w:sz w:val="18"/>
        </w:rPr>
        <w:t xml:space="preserve"> </w:t>
      </w:r>
      <w:r>
        <w:rPr>
          <w:sz w:val="18"/>
        </w:rPr>
        <w:t>신청의</w:t>
      </w:r>
      <w:r>
        <w:rPr>
          <w:sz w:val="18"/>
        </w:rPr>
        <w:t xml:space="preserve"> </w:t>
      </w:r>
      <w:r>
        <w:rPr>
          <w:sz w:val="18"/>
        </w:rPr>
        <w:t>실제</w:t>
      </w:r>
      <w:r>
        <w:rPr>
          <w:sz w:val="18"/>
        </w:rPr>
        <w:t xml:space="preserve"> </w:t>
      </w:r>
      <w:r>
        <w:rPr>
          <w:sz w:val="18"/>
        </w:rPr>
        <w:t>외부</w:t>
      </w:r>
      <w:r>
        <w:rPr>
          <w:sz w:val="18"/>
        </w:rPr>
        <w:t xml:space="preserve"> </w:t>
      </w:r>
      <w:r>
        <w:rPr>
          <w:sz w:val="18"/>
        </w:rPr>
        <w:t>실행</w:t>
      </w:r>
    </w:p>
    <w:p w14:paraId="27159385" w14:textId="77777777" w:rsidR="00C91A8D" w:rsidRDefault="00DA027A">
      <w:pPr>
        <w:pStyle w:val="ListBullet"/>
        <w:spacing w:after="20"/>
      </w:pPr>
      <w:r>
        <w:rPr>
          <w:sz w:val="18"/>
        </w:rPr>
        <w:t>경찰</w:t>
      </w:r>
      <w:r>
        <w:rPr>
          <w:sz w:val="18"/>
        </w:rPr>
        <w:t>·</w:t>
      </w:r>
      <w:r>
        <w:rPr>
          <w:sz w:val="18"/>
        </w:rPr>
        <w:t>검찰</w:t>
      </w:r>
      <w:r>
        <w:rPr>
          <w:sz w:val="18"/>
        </w:rPr>
        <w:t>·</w:t>
      </w:r>
      <w:r>
        <w:rPr>
          <w:sz w:val="18"/>
        </w:rPr>
        <w:t>공식기관</w:t>
      </w:r>
      <w:r>
        <w:rPr>
          <w:sz w:val="18"/>
        </w:rPr>
        <w:t xml:space="preserve"> API </w:t>
      </w:r>
      <w:r>
        <w:rPr>
          <w:sz w:val="18"/>
        </w:rPr>
        <w:t>자동</w:t>
      </w:r>
      <w:r>
        <w:rPr>
          <w:sz w:val="18"/>
        </w:rPr>
        <w:t xml:space="preserve"> </w:t>
      </w:r>
      <w:r>
        <w:rPr>
          <w:sz w:val="18"/>
        </w:rPr>
        <w:t>조회</w:t>
      </w:r>
    </w:p>
    <w:p w14:paraId="01C90AAB" w14:textId="77777777" w:rsidR="00C91A8D" w:rsidRDefault="00DA027A">
      <w:pPr>
        <w:pStyle w:val="ListBullet"/>
        <w:spacing w:after="20"/>
      </w:pPr>
      <w:r>
        <w:rPr>
          <w:sz w:val="18"/>
        </w:rPr>
        <w:t>실제</w:t>
      </w:r>
      <w:r>
        <w:rPr>
          <w:sz w:val="18"/>
        </w:rPr>
        <w:t xml:space="preserve"> </w:t>
      </w:r>
      <w:r>
        <w:rPr>
          <w:sz w:val="18"/>
        </w:rPr>
        <w:t>음성통화</w:t>
      </w:r>
      <w:r>
        <w:rPr>
          <w:sz w:val="18"/>
        </w:rPr>
        <w:t>·Streaming STT</w:t>
      </w:r>
    </w:p>
    <w:p w14:paraId="18AB0230" w14:textId="77777777" w:rsidR="00C91A8D" w:rsidRDefault="00DA027A">
      <w:pPr>
        <w:pStyle w:val="ListBullet"/>
        <w:spacing w:after="20"/>
      </w:pPr>
      <w:r>
        <w:rPr>
          <w:sz w:val="18"/>
        </w:rPr>
        <w:t>문자</w:t>
      </w:r>
      <w:r>
        <w:rPr>
          <w:sz w:val="18"/>
        </w:rPr>
        <w:t>·</w:t>
      </w:r>
      <w:r>
        <w:rPr>
          <w:sz w:val="18"/>
        </w:rPr>
        <w:t>카카오톡</w:t>
      </w:r>
      <w:r>
        <w:rPr>
          <w:sz w:val="18"/>
        </w:rPr>
        <w:t xml:space="preserve"> </w:t>
      </w:r>
      <w:r>
        <w:rPr>
          <w:sz w:val="18"/>
        </w:rPr>
        <w:t>스미싱</w:t>
      </w:r>
      <w:r>
        <w:rPr>
          <w:sz w:val="18"/>
        </w:rPr>
        <w:t xml:space="preserve"> </w:t>
      </w:r>
      <w:r>
        <w:rPr>
          <w:sz w:val="18"/>
        </w:rPr>
        <w:t>분석</w:t>
      </w:r>
    </w:p>
    <w:p w14:paraId="737FAA87" w14:textId="77777777" w:rsidR="00C91A8D" w:rsidRDefault="00DA027A">
      <w:pPr>
        <w:pStyle w:val="ListBullet"/>
        <w:spacing w:after="20"/>
      </w:pPr>
      <w:r>
        <w:rPr>
          <w:sz w:val="18"/>
        </w:rPr>
        <w:t>딥보이스</w:t>
      </w:r>
      <w:r>
        <w:rPr>
          <w:sz w:val="18"/>
        </w:rPr>
        <w:t xml:space="preserve"> </w:t>
      </w:r>
      <w:r>
        <w:rPr>
          <w:sz w:val="18"/>
        </w:rPr>
        <w:t>탐지</w:t>
      </w:r>
    </w:p>
    <w:p w14:paraId="03BDEBA4" w14:textId="77777777" w:rsidR="00C91A8D" w:rsidRDefault="00DA027A">
      <w:pPr>
        <w:pStyle w:val="Heading2"/>
      </w:pPr>
      <w:r>
        <w:t xml:space="preserve">1.6 </w:t>
      </w:r>
      <w:r>
        <w:t>주요</w:t>
      </w:r>
      <w:r>
        <w:t xml:space="preserve"> </w:t>
      </w:r>
      <w:r>
        <w:t>용어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7945"/>
      </w:tblGrid>
      <w:tr w:rsidR="00C91A8D" w14:paraId="7E9BC62D" w14:textId="77777777">
        <w:trPr>
          <w:tblHeader/>
          <w:jc w:val="center"/>
        </w:trPr>
        <w:tc>
          <w:tcPr>
            <w:tcW w:w="2376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05A9F4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용어</w:t>
            </w:r>
          </w:p>
        </w:tc>
        <w:tc>
          <w:tcPr>
            <w:tcW w:w="8568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55B208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정의</w:t>
            </w:r>
          </w:p>
        </w:tc>
      </w:tr>
      <w:tr w:rsidR="00C91A8D" w14:paraId="1F1BD8DD" w14:textId="77777777">
        <w:trPr>
          <w:jc w:val="center"/>
        </w:trPr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EB47E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Shared Case</w:t>
            </w:r>
          </w:p>
        </w:tc>
        <w:tc>
          <w:tcPr>
            <w:tcW w:w="85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F2144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보이스피싱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사건에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분석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고객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답변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질문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검증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조치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진행상태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보고를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묶는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단위</w:t>
            </w:r>
          </w:p>
        </w:tc>
      </w:tr>
      <w:tr w:rsidR="00C91A8D" w14:paraId="0C77CAFF" w14:textId="77777777">
        <w:trPr>
          <w:jc w:val="center"/>
        </w:trPr>
        <w:tc>
          <w:tcPr>
            <w:tcW w:w="237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B61BE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Case Room</w:t>
            </w:r>
          </w:p>
        </w:tc>
        <w:tc>
          <w:tcPr>
            <w:tcW w:w="856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16620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은행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담당자가</w:t>
            </w:r>
            <w:r>
              <w:rPr>
                <w:sz w:val="16"/>
              </w:rPr>
              <w:t xml:space="preserve"> Shared Case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조회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상담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기록하는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메인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화면</w:t>
            </w:r>
          </w:p>
        </w:tc>
      </w:tr>
      <w:tr w:rsidR="00C91A8D" w14:paraId="11AE7E7D" w14:textId="77777777">
        <w:trPr>
          <w:jc w:val="center"/>
        </w:trPr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B3455E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Customer Case Chat</w:t>
            </w:r>
          </w:p>
        </w:tc>
        <w:tc>
          <w:tcPr>
            <w:tcW w:w="85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7911D8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고객이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안전질문에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답하고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상담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진행상황</w:t>
            </w:r>
            <w:r>
              <w:rPr>
                <w:sz w:val="16"/>
              </w:rPr>
              <w:t xml:space="preserve">·Recovery </w:t>
            </w:r>
            <w:r>
              <w:rPr>
                <w:sz w:val="16"/>
              </w:rPr>
              <w:t>안내를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받는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고객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화면</w:t>
            </w:r>
          </w:p>
        </w:tc>
      </w:tr>
      <w:tr w:rsidR="00C91A8D" w14:paraId="64479C50" w14:textId="77777777">
        <w:trPr>
          <w:jc w:val="center"/>
        </w:trPr>
        <w:tc>
          <w:tcPr>
            <w:tcW w:w="237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372DFD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메인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담당자</w:t>
            </w:r>
            <w:r>
              <w:rPr>
                <w:sz w:val="16"/>
              </w:rPr>
              <w:t xml:space="preserve"> / CASE_OWNER</w:t>
            </w:r>
          </w:p>
        </w:tc>
        <w:tc>
          <w:tcPr>
            <w:tcW w:w="856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EC4609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UI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총괄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담당자를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나타내는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역할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primary_assignee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첫</w:t>
            </w:r>
            <w:r>
              <w:rPr>
                <w:sz w:val="16"/>
              </w:rPr>
              <w:t xml:space="preserve"> CASE_OWNER </w:t>
            </w:r>
            <w:r>
              <w:rPr>
                <w:sz w:val="16"/>
              </w:rPr>
              <w:t>표시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이름으로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계산</w:t>
            </w:r>
          </w:p>
        </w:tc>
      </w:tr>
      <w:tr w:rsidR="00C91A8D" w14:paraId="0871342C" w14:textId="77777777">
        <w:trPr>
          <w:jc w:val="center"/>
        </w:trPr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44891F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CHAT_OPERATOR</w:t>
            </w:r>
          </w:p>
        </w:tc>
        <w:tc>
          <w:tcPr>
            <w:tcW w:w="85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4D3EDC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상담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담당자</w:t>
            </w:r>
            <w:r>
              <w:rPr>
                <w:sz w:val="16"/>
              </w:rPr>
              <w:t xml:space="preserve">. Context </w:t>
            </w:r>
            <w:r>
              <w:rPr>
                <w:sz w:val="16"/>
              </w:rPr>
              <w:t>작성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검토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권한은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</w:p>
        </w:tc>
      </w:tr>
      <w:tr w:rsidR="00C91A8D" w14:paraId="68147A3E" w14:textId="77777777">
        <w:trPr>
          <w:jc w:val="center"/>
        </w:trPr>
        <w:tc>
          <w:tcPr>
            <w:tcW w:w="237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EB42F0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REVIEWER</w:t>
            </w:r>
          </w:p>
        </w:tc>
        <w:tc>
          <w:tcPr>
            <w:tcW w:w="856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73F1EA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검토자</w:t>
            </w:r>
            <w:r>
              <w:rPr>
                <w:sz w:val="16"/>
              </w:rPr>
              <w:t xml:space="preserve">. Context </w:t>
            </w:r>
            <w:r>
              <w:rPr>
                <w:sz w:val="16"/>
              </w:rPr>
              <w:t>작성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일부</w:t>
            </w:r>
            <w:r>
              <w:rPr>
                <w:sz w:val="16"/>
              </w:rPr>
              <w:t xml:space="preserve"> Fact/Task/Decision </w:t>
            </w:r>
            <w:r>
              <w:rPr>
                <w:sz w:val="16"/>
              </w:rPr>
              <w:t>검토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</w:t>
            </w:r>
          </w:p>
        </w:tc>
      </w:tr>
      <w:tr w:rsidR="00C91A8D" w14:paraId="399A2167" w14:textId="77777777">
        <w:trPr>
          <w:jc w:val="center"/>
        </w:trPr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A28D5D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VIEWER</w:t>
            </w:r>
          </w:p>
        </w:tc>
        <w:tc>
          <w:tcPr>
            <w:tcW w:w="85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1617C2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열람자</w:t>
            </w:r>
            <w:r>
              <w:rPr>
                <w:sz w:val="16"/>
              </w:rPr>
              <w:t>. Context v2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읽기만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허용</w:t>
            </w:r>
          </w:p>
        </w:tc>
      </w:tr>
      <w:tr w:rsidR="00C91A8D" w14:paraId="0CD46196" w14:textId="77777777">
        <w:trPr>
          <w:jc w:val="center"/>
        </w:trPr>
        <w:tc>
          <w:tcPr>
            <w:tcW w:w="237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004189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  <w:tc>
          <w:tcPr>
            <w:tcW w:w="856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DF0BCC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피해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판단에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필요한</w:t>
            </w:r>
            <w:r>
              <w:rPr>
                <w:sz w:val="16"/>
              </w:rPr>
              <w:t xml:space="preserve"> 4</w:t>
            </w:r>
            <w:r>
              <w:rPr>
                <w:sz w:val="16"/>
              </w:rPr>
              <w:t>개의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안전질문</w:t>
            </w:r>
          </w:p>
        </w:tc>
      </w:tr>
      <w:tr w:rsidR="00C91A8D" w14:paraId="77E700FF" w14:textId="77777777">
        <w:trPr>
          <w:jc w:val="center"/>
        </w:trPr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B06E1D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P1/P2</w:t>
            </w:r>
          </w:p>
        </w:tc>
        <w:tc>
          <w:tcPr>
            <w:tcW w:w="85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D3855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사건별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심화질문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MVP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P1 </w:t>
            </w:r>
            <w:r>
              <w:rPr>
                <w:sz w:val="16"/>
              </w:rPr>
              <w:t>중심으로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부분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구현</w:t>
            </w:r>
          </w:p>
        </w:tc>
      </w:tr>
      <w:tr w:rsidR="00C91A8D" w14:paraId="0CDD6082" w14:textId="77777777">
        <w:trPr>
          <w:jc w:val="center"/>
        </w:trPr>
        <w:tc>
          <w:tcPr>
            <w:tcW w:w="237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E3B08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Recovery</w:t>
            </w:r>
          </w:p>
        </w:tc>
        <w:tc>
          <w:tcPr>
            <w:tcW w:w="856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CBA09C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피해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발생이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확인된</w:t>
            </w:r>
            <w:r>
              <w:rPr>
                <w:sz w:val="16"/>
              </w:rPr>
              <w:t xml:space="preserve"> Case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피해구제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흐름으로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전환한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</w:p>
        </w:tc>
      </w:tr>
    </w:tbl>
    <w:p w14:paraId="23CC1AEB" w14:textId="77777777" w:rsidR="00C91A8D" w:rsidRDefault="00C91A8D">
      <w:pPr>
        <w:spacing w:after="20"/>
      </w:pPr>
    </w:p>
    <w:p w14:paraId="68316BFB" w14:textId="77777777" w:rsidR="00C91A8D" w:rsidRDefault="00DA027A">
      <w:r>
        <w:br w:type="page"/>
      </w:r>
    </w:p>
    <w:p w14:paraId="4B086861" w14:textId="77777777" w:rsidR="00C91A8D" w:rsidRDefault="00DA027A">
      <w:pPr>
        <w:pStyle w:val="Heading1"/>
      </w:pPr>
      <w:r>
        <w:lastRenderedPageBreak/>
        <w:t xml:space="preserve">2. </w:t>
      </w:r>
      <w:r>
        <w:t>사용자</w:t>
      </w:r>
      <w:r>
        <w:t>·</w:t>
      </w:r>
      <w:r>
        <w:t>역할</w:t>
      </w:r>
      <w:r>
        <w:t xml:space="preserve"> </w:t>
      </w:r>
      <w:r>
        <w:t>및</w:t>
      </w:r>
      <w:r>
        <w:t xml:space="preserve"> </w:t>
      </w:r>
      <w:r>
        <w:t>권한</w:t>
      </w:r>
    </w:p>
    <w:p w14:paraId="1C99362B" w14:textId="77777777" w:rsidR="00C91A8D" w:rsidRDefault="00DA027A">
      <w:pPr>
        <w:pStyle w:val="Heading2"/>
      </w:pPr>
      <w:r>
        <w:t xml:space="preserve">2.1 Actor </w:t>
      </w:r>
      <w:r>
        <w:t>정의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0"/>
        <w:gridCol w:w="4568"/>
        <w:gridCol w:w="3336"/>
      </w:tblGrid>
      <w:tr w:rsidR="00C91A8D" w14:paraId="3B3208A3" w14:textId="77777777">
        <w:trPr>
          <w:tblHeader/>
          <w:jc w:val="center"/>
        </w:trPr>
        <w:tc>
          <w:tcPr>
            <w:tcW w:w="2376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FDCCC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w="4896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865B66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주요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역할</w:t>
            </w:r>
          </w:p>
        </w:tc>
        <w:tc>
          <w:tcPr>
            <w:tcW w:w="37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6D1100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현재</w:t>
            </w:r>
            <w:r>
              <w:rPr>
                <w:b/>
                <w:color w:val="FFFFFF"/>
                <w:sz w:val="16"/>
              </w:rPr>
              <w:t xml:space="preserve"> MVP </w:t>
            </w:r>
            <w:r>
              <w:rPr>
                <w:b/>
                <w:color w:val="FFFFFF"/>
                <w:sz w:val="16"/>
              </w:rPr>
              <w:t>주의</w:t>
            </w:r>
          </w:p>
        </w:tc>
      </w:tr>
      <w:tr w:rsidR="00C91A8D" w14:paraId="22609615" w14:textId="77777777">
        <w:trPr>
          <w:jc w:val="center"/>
        </w:trPr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8234AD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고객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2B940E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 xml:space="preserve">P0 </w:t>
            </w:r>
            <w:r>
              <w:rPr>
                <w:sz w:val="16"/>
              </w:rPr>
              <w:t>답변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메시지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피해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발생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신고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진행상황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, Recovery </w:t>
            </w:r>
            <w:r>
              <w:rPr>
                <w:sz w:val="16"/>
              </w:rPr>
              <w:t>안내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수신</w:t>
            </w:r>
          </w:p>
        </w:tc>
        <w:tc>
          <w:tcPr>
            <w:tcW w:w="37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DBDAAB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로그인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인증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없이</w:t>
            </w:r>
            <w:r>
              <w:rPr>
                <w:sz w:val="16"/>
              </w:rPr>
              <w:t xml:space="preserve"> MVP</w:t>
            </w:r>
            <w:r>
              <w:rPr>
                <w:sz w:val="16"/>
              </w:rPr>
              <w:t>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고객</w:t>
            </w:r>
            <w:r>
              <w:rPr>
                <w:sz w:val="16"/>
              </w:rPr>
              <w:t xml:space="preserve"> identity </w:t>
            </w:r>
            <w:r>
              <w:rPr>
                <w:sz w:val="16"/>
              </w:rPr>
              <w:t>사용</w:t>
            </w:r>
          </w:p>
        </w:tc>
      </w:tr>
      <w:tr w:rsidR="00C91A8D" w14:paraId="10BDE4A9" w14:textId="77777777">
        <w:trPr>
          <w:jc w:val="center"/>
        </w:trPr>
        <w:tc>
          <w:tcPr>
            <w:tcW w:w="237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6A73CD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메인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담당자</w:t>
            </w:r>
            <w:r>
              <w:rPr>
                <w:sz w:val="16"/>
              </w:rPr>
              <w:t>(CASE_OWNER)</w:t>
            </w:r>
          </w:p>
        </w:tc>
        <w:tc>
          <w:tcPr>
            <w:tcW w:w="489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966F4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사건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총괄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표시</w:t>
            </w:r>
            <w:r>
              <w:rPr>
                <w:sz w:val="16"/>
              </w:rPr>
              <w:t xml:space="preserve">, Context </w:t>
            </w:r>
            <w:r>
              <w:rPr>
                <w:sz w:val="16"/>
              </w:rPr>
              <w:t>작성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검토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</w:t>
            </w:r>
          </w:p>
        </w:tc>
        <w:tc>
          <w:tcPr>
            <w:tcW w:w="3744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1F4C47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DB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단일</w:t>
            </w:r>
            <w:r>
              <w:rPr>
                <w:sz w:val="16"/>
              </w:rPr>
              <w:t xml:space="preserve"> CASE_OWNER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강제하지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C91A8D" w14:paraId="2EE4A014" w14:textId="77777777">
        <w:trPr>
          <w:jc w:val="center"/>
        </w:trPr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9E8F5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상담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담당자</w:t>
            </w:r>
            <w:r>
              <w:rPr>
                <w:sz w:val="16"/>
              </w:rPr>
              <w:t>(CHAT_OPERATOR)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6AD660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고객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Context </w:t>
            </w:r>
            <w:r>
              <w:rPr>
                <w:sz w:val="16"/>
              </w:rPr>
              <w:t>작성</w:t>
            </w:r>
          </w:p>
        </w:tc>
        <w:tc>
          <w:tcPr>
            <w:tcW w:w="37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AECC68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 xml:space="preserve">Fact </w:t>
            </w:r>
            <w:r>
              <w:rPr>
                <w:sz w:val="16"/>
              </w:rPr>
              <w:t>확정</w:t>
            </w:r>
            <w:r>
              <w:rPr>
                <w:sz w:val="16"/>
              </w:rPr>
              <w:t xml:space="preserve">·Task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 xml:space="preserve">·Decision </w:t>
            </w:r>
            <w:r>
              <w:rPr>
                <w:sz w:val="16"/>
              </w:rPr>
              <w:t>검토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권한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</w:p>
        </w:tc>
      </w:tr>
      <w:tr w:rsidR="00C91A8D" w14:paraId="19FCF03F" w14:textId="77777777">
        <w:trPr>
          <w:jc w:val="center"/>
        </w:trPr>
        <w:tc>
          <w:tcPr>
            <w:tcW w:w="237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DDE121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검토자</w:t>
            </w:r>
            <w:r>
              <w:rPr>
                <w:sz w:val="16"/>
              </w:rPr>
              <w:t>(REVIEWER)</w:t>
            </w:r>
          </w:p>
        </w:tc>
        <w:tc>
          <w:tcPr>
            <w:tcW w:w="489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127BDD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 xml:space="preserve">Context </w:t>
            </w:r>
            <w:r>
              <w:rPr>
                <w:sz w:val="16"/>
              </w:rPr>
              <w:t>작성</w:t>
            </w:r>
            <w:r>
              <w:rPr>
                <w:sz w:val="16"/>
              </w:rPr>
              <w:t xml:space="preserve"> + Fact </w:t>
            </w:r>
            <w:r>
              <w:rPr>
                <w:sz w:val="16"/>
              </w:rPr>
              <w:t>확정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거절</w:t>
            </w:r>
            <w:r>
              <w:rPr>
                <w:sz w:val="16"/>
              </w:rPr>
              <w:t xml:space="preserve">, Task </w:t>
            </w:r>
            <w:r>
              <w:rPr>
                <w:sz w:val="16"/>
              </w:rPr>
              <w:t>완료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취소</w:t>
            </w:r>
            <w:r>
              <w:rPr>
                <w:sz w:val="16"/>
              </w:rPr>
              <w:t xml:space="preserve">, Decision </w:t>
            </w:r>
            <w:r>
              <w:rPr>
                <w:sz w:val="16"/>
              </w:rPr>
              <w:t>기록</w:t>
            </w:r>
          </w:p>
        </w:tc>
        <w:tc>
          <w:tcPr>
            <w:tcW w:w="3744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26B50F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메인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담당자와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권한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공유</w:t>
            </w:r>
          </w:p>
        </w:tc>
      </w:tr>
      <w:tr w:rsidR="00C91A8D" w14:paraId="07ECCA4E" w14:textId="77777777">
        <w:trPr>
          <w:jc w:val="center"/>
        </w:trPr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9954AA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열람자</w:t>
            </w:r>
            <w:r>
              <w:rPr>
                <w:sz w:val="16"/>
              </w:rPr>
              <w:t>(VIEWER)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51C4F0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 xml:space="preserve">Context v2 </w:t>
            </w:r>
            <w:r>
              <w:rPr>
                <w:sz w:val="16"/>
              </w:rPr>
              <w:t>조회</w:t>
            </w:r>
          </w:p>
        </w:tc>
        <w:tc>
          <w:tcPr>
            <w:tcW w:w="37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FD1A76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일반</w:t>
            </w:r>
            <w:r>
              <w:rPr>
                <w:sz w:val="16"/>
              </w:rPr>
              <w:t xml:space="preserve"> API</w:t>
            </w:r>
            <w:r>
              <w:rPr>
                <w:sz w:val="16"/>
              </w:rPr>
              <w:t>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역할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검사가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쓰기가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존재</w:t>
            </w:r>
          </w:p>
        </w:tc>
      </w:tr>
      <w:tr w:rsidR="00C91A8D" w14:paraId="60EC5718" w14:textId="77777777">
        <w:trPr>
          <w:jc w:val="center"/>
        </w:trPr>
        <w:tc>
          <w:tcPr>
            <w:tcW w:w="237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19D6F9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관리자</w:t>
            </w:r>
          </w:p>
        </w:tc>
        <w:tc>
          <w:tcPr>
            <w:tcW w:w="489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58D09E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 xml:space="preserve">Final </w:t>
            </w:r>
            <w:r>
              <w:rPr>
                <w:sz w:val="16"/>
              </w:rPr>
              <w:t>Report/</w:t>
            </w:r>
            <w:r>
              <w:rPr>
                <w:sz w:val="16"/>
              </w:rPr>
              <w:t>종결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재개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휴지통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영구삭제</w:t>
            </w:r>
          </w:p>
        </w:tc>
        <w:tc>
          <w:tcPr>
            <w:tcW w:w="3744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482625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참여자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역할이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아니라</w:t>
            </w:r>
            <w:r>
              <w:rPr>
                <w:sz w:val="16"/>
              </w:rPr>
              <w:t xml:space="preserve"> MVP </w:t>
            </w:r>
            <w:r>
              <w:rPr>
                <w:sz w:val="16"/>
              </w:rPr>
              <w:t>데모용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관리자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암호로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제한</w:t>
            </w:r>
          </w:p>
        </w:tc>
      </w:tr>
      <w:tr w:rsidR="00C91A8D" w14:paraId="7A6A970F" w14:textId="77777777">
        <w:trPr>
          <w:jc w:val="center"/>
        </w:trPr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D62515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AI/</w:t>
            </w:r>
            <w:r>
              <w:rPr>
                <w:sz w:val="16"/>
              </w:rPr>
              <w:t>시스템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99003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분석</w:t>
            </w:r>
            <w:r>
              <w:rPr>
                <w:sz w:val="16"/>
              </w:rPr>
              <w:t xml:space="preserve">·Context </w:t>
            </w:r>
            <w:r>
              <w:rPr>
                <w:sz w:val="16"/>
              </w:rPr>
              <w:t>추출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질문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조치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초안</w:t>
            </w:r>
            <w:r>
              <w:rPr>
                <w:sz w:val="16"/>
              </w:rPr>
              <w:t>·Brief·Final Report·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P0 Queue</w:t>
            </w:r>
          </w:p>
        </w:tc>
        <w:tc>
          <w:tcPr>
            <w:tcW w:w="37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F6A6D1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금융조치와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공식기관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판단을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직접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수행하지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</w:tbl>
    <w:p w14:paraId="66321375" w14:textId="77777777" w:rsidR="00C91A8D" w:rsidRDefault="00C91A8D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4"/>
      </w:tblGrid>
      <w:tr w:rsidR="00C91A8D" w14:paraId="5C0CEF5C" w14:textId="77777777">
        <w:trPr>
          <w:tblHeader/>
          <w:jc w:val="center"/>
        </w:trPr>
        <w:tc>
          <w:tcPr>
            <w:tcW w:w="10224" w:type="dxa"/>
            <w:tcBorders>
              <w:top w:val="single" w:sz="8" w:space="0" w:color="E3B341"/>
              <w:left w:val="single" w:sz="8" w:space="0" w:color="E3B341"/>
              <w:bottom w:val="single" w:sz="8" w:space="0" w:color="E3B341"/>
              <w:right w:val="single" w:sz="8" w:space="0" w:color="E3B341"/>
            </w:tcBorders>
            <w:shd w:val="clear" w:color="auto" w:fill="FFF4D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2156D5" w14:textId="77777777" w:rsidR="00C91A8D" w:rsidRDefault="00DA027A">
            <w:pPr>
              <w:spacing w:after="0" w:line="240" w:lineRule="auto"/>
            </w:pPr>
            <w:r>
              <w:rPr>
                <w:color w:val="0B2C4D"/>
                <w:sz w:val="18"/>
              </w:rPr>
              <w:t>중요</w:t>
            </w:r>
            <w:r>
              <w:rPr>
                <w:color w:val="0B2C4D"/>
                <w:sz w:val="18"/>
              </w:rPr>
              <w:t xml:space="preserve">: </w:t>
            </w:r>
            <w:r>
              <w:rPr>
                <w:color w:val="0B2C4D"/>
                <w:sz w:val="18"/>
              </w:rPr>
              <w:t>현재</w:t>
            </w:r>
            <w:r>
              <w:rPr>
                <w:color w:val="0B2C4D"/>
                <w:sz w:val="18"/>
              </w:rPr>
              <w:t xml:space="preserve"> UI</w:t>
            </w:r>
            <w:r>
              <w:rPr>
                <w:color w:val="0B2C4D"/>
                <w:sz w:val="18"/>
              </w:rPr>
              <w:t>에서는</w:t>
            </w:r>
            <w:r>
              <w:rPr>
                <w:color w:val="0B2C4D"/>
                <w:sz w:val="18"/>
              </w:rPr>
              <w:t xml:space="preserve"> “</w:t>
            </w:r>
            <w:r>
              <w:rPr>
                <w:color w:val="0B2C4D"/>
                <w:sz w:val="18"/>
              </w:rPr>
              <w:t>메인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담당자</w:t>
            </w:r>
            <w:r>
              <w:rPr>
                <w:color w:val="0B2C4D"/>
                <w:sz w:val="18"/>
              </w:rPr>
              <w:t xml:space="preserve"> = CASE_OWNER = primary_assignee</w:t>
            </w:r>
            <w:r>
              <w:rPr>
                <w:color w:val="0B2C4D"/>
                <w:sz w:val="18"/>
              </w:rPr>
              <w:t>의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기준</w:t>
            </w:r>
            <w:r>
              <w:rPr>
                <w:color w:val="0B2C4D"/>
                <w:sz w:val="18"/>
              </w:rPr>
              <w:t>”</w:t>
            </w:r>
            <w:r>
              <w:rPr>
                <w:color w:val="0B2C4D"/>
                <w:sz w:val="18"/>
              </w:rPr>
              <w:t>으로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취급하지만</w:t>
            </w:r>
            <w:r>
              <w:rPr>
                <w:color w:val="0B2C4D"/>
                <w:sz w:val="18"/>
              </w:rPr>
              <w:t>, DB/API</w:t>
            </w:r>
            <w:r>
              <w:rPr>
                <w:color w:val="0B2C4D"/>
                <w:sz w:val="18"/>
              </w:rPr>
              <w:t>가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이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관계를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완전한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불변식으로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보장하지는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않습니다</w:t>
            </w:r>
            <w:r>
              <w:rPr>
                <w:color w:val="0B2C4D"/>
                <w:sz w:val="18"/>
              </w:rPr>
              <w:t xml:space="preserve">. </w:t>
            </w:r>
            <w:r>
              <w:rPr>
                <w:color w:val="0B2C4D"/>
                <w:sz w:val="18"/>
              </w:rPr>
              <w:t>기능명세</w:t>
            </w:r>
            <w:r>
              <w:rPr>
                <w:color w:val="0B2C4D"/>
                <w:sz w:val="18"/>
              </w:rPr>
              <w:t>서는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정상</w:t>
            </w:r>
            <w:r>
              <w:rPr>
                <w:color w:val="0B2C4D"/>
                <w:sz w:val="18"/>
              </w:rPr>
              <w:t xml:space="preserve"> UI </w:t>
            </w:r>
            <w:r>
              <w:rPr>
                <w:color w:val="0B2C4D"/>
                <w:sz w:val="18"/>
              </w:rPr>
              <w:t>흐름을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기준으로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정의하고</w:t>
            </w:r>
            <w:r>
              <w:rPr>
                <w:color w:val="0B2C4D"/>
                <w:sz w:val="18"/>
              </w:rPr>
              <w:t xml:space="preserve">, </w:t>
            </w:r>
            <w:r>
              <w:rPr>
                <w:color w:val="0B2C4D"/>
                <w:sz w:val="18"/>
              </w:rPr>
              <w:t>구현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갭은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별도로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표시합니다</w:t>
            </w:r>
            <w:r>
              <w:rPr>
                <w:color w:val="0B2C4D"/>
                <w:sz w:val="18"/>
              </w:rPr>
              <w:t>.</w:t>
            </w:r>
          </w:p>
        </w:tc>
      </w:tr>
    </w:tbl>
    <w:p w14:paraId="77478F49" w14:textId="77777777" w:rsidR="00C91A8D" w:rsidRDefault="00C91A8D">
      <w:pPr>
        <w:spacing w:after="40"/>
      </w:pPr>
    </w:p>
    <w:p w14:paraId="0F50CED2" w14:textId="77777777" w:rsidR="00C91A8D" w:rsidRDefault="00DA027A">
      <w:pPr>
        <w:pStyle w:val="Heading2"/>
      </w:pPr>
      <w:r>
        <w:t xml:space="preserve">2.2 </w:t>
      </w:r>
      <w:r>
        <w:t>참여자</w:t>
      </w:r>
      <w:r>
        <w:t xml:space="preserve"> </w:t>
      </w:r>
      <w:r>
        <w:t>관리</w:t>
      </w:r>
      <w:r>
        <w:t xml:space="preserve"> </w:t>
      </w:r>
      <w:r>
        <w:t>정책</w:t>
      </w:r>
    </w:p>
    <w:p w14:paraId="2A1B05F6" w14:textId="77777777" w:rsidR="00C91A8D" w:rsidRDefault="00DA027A">
      <w:r>
        <w:rPr>
          <w:b/>
          <w:color w:val="2878E8"/>
        </w:rPr>
        <w:t>팀</w:t>
      </w:r>
      <w:r>
        <w:rPr>
          <w:b/>
          <w:color w:val="2878E8"/>
        </w:rPr>
        <w:t xml:space="preserve"> </w:t>
      </w:r>
      <w:r>
        <w:rPr>
          <w:b/>
          <w:color w:val="2878E8"/>
        </w:rPr>
        <w:t>기획</w:t>
      </w:r>
      <w:r>
        <w:rPr>
          <w:b/>
          <w:color w:val="2878E8"/>
        </w:rPr>
        <w:t xml:space="preserve"> </w:t>
      </w:r>
      <w:r>
        <w:rPr>
          <w:b/>
          <w:color w:val="2878E8"/>
        </w:rPr>
        <w:t>정책</w:t>
      </w:r>
    </w:p>
    <w:p w14:paraId="69C086A1" w14:textId="77777777" w:rsidR="00C91A8D" w:rsidRDefault="00DA027A">
      <w:r>
        <w:t>참여자</w:t>
      </w:r>
      <w:r>
        <w:t xml:space="preserve"> </w:t>
      </w:r>
      <w:r>
        <w:t>관리에서</w:t>
      </w:r>
      <w:r>
        <w:t xml:space="preserve"> </w:t>
      </w:r>
      <w:r>
        <w:t>변경</w:t>
      </w:r>
      <w:r>
        <w:t xml:space="preserve"> </w:t>
      </w:r>
      <w:r>
        <w:t>권한이</w:t>
      </w:r>
      <w:r>
        <w:t xml:space="preserve"> </w:t>
      </w:r>
      <w:r>
        <w:t>필요한</w:t>
      </w:r>
      <w:r>
        <w:t xml:space="preserve"> </w:t>
      </w:r>
      <w:r>
        <w:t>항목은</w:t>
      </w:r>
      <w:r>
        <w:t xml:space="preserve"> </w:t>
      </w:r>
      <w:r>
        <w:t>메인</w:t>
      </w:r>
      <w:r>
        <w:t xml:space="preserve"> </w:t>
      </w:r>
      <w:r>
        <w:t>담당자가</w:t>
      </w:r>
      <w:r>
        <w:t xml:space="preserve"> </w:t>
      </w:r>
      <w:r>
        <w:t>작성</w:t>
      </w:r>
      <w:r>
        <w:t>·</w:t>
      </w:r>
      <w:r>
        <w:t>변경하는</w:t>
      </w:r>
      <w:r>
        <w:t xml:space="preserve"> </w:t>
      </w:r>
      <w:r>
        <w:t>것을</w:t>
      </w:r>
      <w:r>
        <w:t xml:space="preserve"> </w:t>
      </w:r>
      <w:r>
        <w:t>원칙으로</w:t>
      </w:r>
      <w:r>
        <w:t xml:space="preserve"> </w:t>
      </w:r>
      <w:r>
        <w:t>합니다</w:t>
      </w:r>
      <w:r>
        <w:t xml:space="preserve">. </w:t>
      </w:r>
      <w:r>
        <w:t>본</w:t>
      </w:r>
      <w:r>
        <w:t xml:space="preserve"> </w:t>
      </w:r>
      <w:r>
        <w:t>명세서에서는</w:t>
      </w:r>
      <w:r>
        <w:t xml:space="preserve"> </w:t>
      </w:r>
      <w:r>
        <w:t>참여자</w:t>
      </w:r>
      <w:r>
        <w:t xml:space="preserve"> </w:t>
      </w:r>
      <w:r>
        <w:t>추가</w:t>
      </w:r>
      <w:r>
        <w:t xml:space="preserve">, </w:t>
      </w:r>
      <w:r>
        <w:t>역할</w:t>
      </w:r>
      <w:r>
        <w:t xml:space="preserve"> </w:t>
      </w:r>
      <w:r>
        <w:t>변경</w:t>
      </w:r>
      <w:r>
        <w:t xml:space="preserve">, </w:t>
      </w:r>
      <w:r>
        <w:t>메인</w:t>
      </w:r>
      <w:r>
        <w:t xml:space="preserve"> </w:t>
      </w:r>
      <w:r>
        <w:t>담당자</w:t>
      </w:r>
      <w:r>
        <w:t xml:space="preserve"> </w:t>
      </w:r>
      <w:r>
        <w:t>지정</w:t>
      </w:r>
      <w:r>
        <w:t>·</w:t>
      </w:r>
      <w:r>
        <w:t>변경</w:t>
      </w:r>
      <w:r>
        <w:t>·</w:t>
      </w:r>
      <w:r>
        <w:t>해제를</w:t>
      </w:r>
      <w:r>
        <w:t xml:space="preserve"> </w:t>
      </w:r>
      <w:r>
        <w:t>메인</w:t>
      </w:r>
      <w:r>
        <w:t xml:space="preserve"> </w:t>
      </w:r>
      <w:r>
        <w:t>담당자</w:t>
      </w:r>
      <w:r>
        <w:t xml:space="preserve"> </w:t>
      </w:r>
      <w:r>
        <w:t>전용</w:t>
      </w:r>
      <w:r>
        <w:t xml:space="preserve"> </w:t>
      </w:r>
      <w:r>
        <w:t>관리</w:t>
      </w:r>
      <w:r>
        <w:t xml:space="preserve"> </w:t>
      </w:r>
      <w:r>
        <w:t>기능으로</w:t>
      </w:r>
      <w:r>
        <w:t xml:space="preserve"> </w:t>
      </w:r>
      <w:r>
        <w:t>정의합니다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4"/>
      </w:tblGrid>
      <w:tr w:rsidR="00C91A8D" w14:paraId="1F52EFC9" w14:textId="77777777">
        <w:trPr>
          <w:tblHeader/>
          <w:jc w:val="center"/>
        </w:trPr>
        <w:tc>
          <w:tcPr>
            <w:tcW w:w="10224" w:type="dxa"/>
            <w:tcBorders>
              <w:top w:val="single" w:sz="8" w:space="0" w:color="B3261E"/>
              <w:left w:val="single" w:sz="8" w:space="0" w:color="B3261E"/>
              <w:bottom w:val="single" w:sz="8" w:space="0" w:color="B3261E"/>
              <w:right w:val="single" w:sz="8" w:space="0" w:color="B3261E"/>
            </w:tcBorders>
            <w:shd w:val="clear" w:color="auto" w:fill="FDECE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F9CDA5" w14:textId="77777777" w:rsidR="00C91A8D" w:rsidRDefault="00DA027A">
            <w:pPr>
              <w:spacing w:after="0" w:line="240" w:lineRule="auto"/>
            </w:pPr>
            <w:r>
              <w:rPr>
                <w:color w:val="0B2C4D"/>
                <w:sz w:val="18"/>
              </w:rPr>
              <w:t>현재</w:t>
            </w:r>
            <w:r>
              <w:rPr>
                <w:color w:val="0B2C4D"/>
                <w:sz w:val="18"/>
              </w:rPr>
              <w:t xml:space="preserve"> MVP </w:t>
            </w:r>
            <w:r>
              <w:rPr>
                <w:color w:val="0B2C4D"/>
                <w:sz w:val="18"/>
              </w:rPr>
              <w:t>코드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갭</w:t>
            </w:r>
            <w:r>
              <w:rPr>
                <w:color w:val="0B2C4D"/>
                <w:sz w:val="18"/>
              </w:rPr>
              <w:t xml:space="preserve">: Codex </w:t>
            </w:r>
            <w:r>
              <w:rPr>
                <w:color w:val="0B2C4D"/>
                <w:sz w:val="18"/>
              </w:rPr>
              <w:t>코드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감사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결과</w:t>
            </w:r>
            <w:r>
              <w:rPr>
                <w:color w:val="0B2C4D"/>
                <w:sz w:val="18"/>
              </w:rPr>
              <w:t xml:space="preserve">, </w:t>
            </w:r>
            <w:r>
              <w:rPr>
                <w:color w:val="0B2C4D"/>
                <w:sz w:val="18"/>
              </w:rPr>
              <w:t>참여자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추가</w:t>
            </w:r>
            <w:r>
              <w:rPr>
                <w:color w:val="0B2C4D"/>
                <w:sz w:val="18"/>
              </w:rPr>
              <w:t>·</w:t>
            </w:r>
            <w:r>
              <w:rPr>
                <w:color w:val="0B2C4D"/>
                <w:sz w:val="18"/>
              </w:rPr>
              <w:t>역할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변경</w:t>
            </w:r>
            <w:r>
              <w:rPr>
                <w:color w:val="0B2C4D"/>
                <w:sz w:val="18"/>
              </w:rPr>
              <w:t>·</w:t>
            </w:r>
            <w:r>
              <w:rPr>
                <w:color w:val="0B2C4D"/>
                <w:sz w:val="18"/>
              </w:rPr>
              <w:t>메인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담당자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지정</w:t>
            </w:r>
            <w:r>
              <w:rPr>
                <w:color w:val="0B2C4D"/>
                <w:sz w:val="18"/>
              </w:rPr>
              <w:t>/</w:t>
            </w:r>
            <w:r>
              <w:rPr>
                <w:color w:val="0B2C4D"/>
                <w:sz w:val="18"/>
              </w:rPr>
              <w:t>변경</w:t>
            </w:r>
            <w:r>
              <w:rPr>
                <w:color w:val="0B2C4D"/>
                <w:sz w:val="18"/>
              </w:rPr>
              <w:t>/</w:t>
            </w:r>
            <w:r>
              <w:rPr>
                <w:color w:val="0B2C4D"/>
                <w:sz w:val="18"/>
              </w:rPr>
              <w:t>해제는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Frontend</w:t>
            </w:r>
            <w:r>
              <w:rPr>
                <w:color w:val="0B2C4D"/>
                <w:sz w:val="18"/>
              </w:rPr>
              <w:t>와</w:t>
            </w:r>
            <w:r>
              <w:rPr>
                <w:color w:val="0B2C4D"/>
                <w:sz w:val="18"/>
              </w:rPr>
              <w:t xml:space="preserve"> Backend </w:t>
            </w:r>
            <w:r>
              <w:rPr>
                <w:color w:val="0B2C4D"/>
                <w:sz w:val="18"/>
              </w:rPr>
              <w:t>모두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메인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담당자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전용으로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강제되지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않습니다</w:t>
            </w:r>
            <w:r>
              <w:rPr>
                <w:color w:val="0B2C4D"/>
                <w:sz w:val="18"/>
              </w:rPr>
              <w:t xml:space="preserve">. </w:t>
            </w:r>
            <w:r>
              <w:rPr>
                <w:color w:val="0B2C4D"/>
                <w:sz w:val="18"/>
              </w:rPr>
              <w:t>따라서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아래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요구사항은</w:t>
            </w:r>
            <w:r>
              <w:rPr>
                <w:color w:val="0B2C4D"/>
                <w:sz w:val="18"/>
              </w:rPr>
              <w:t xml:space="preserve"> “</w:t>
            </w:r>
            <w:r>
              <w:rPr>
                <w:color w:val="0B2C4D"/>
                <w:sz w:val="18"/>
              </w:rPr>
              <w:t>기획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정책</w:t>
            </w:r>
            <w:r>
              <w:rPr>
                <w:color w:val="0B2C4D"/>
                <w:sz w:val="18"/>
              </w:rPr>
              <w:t>”</w:t>
            </w:r>
            <w:r>
              <w:rPr>
                <w:color w:val="0B2C4D"/>
                <w:sz w:val="18"/>
              </w:rPr>
              <w:t>이며</w:t>
            </w:r>
            <w:r>
              <w:rPr>
                <w:color w:val="0B2C4D"/>
                <w:sz w:val="18"/>
              </w:rPr>
              <w:t xml:space="preserve">, </w:t>
            </w:r>
            <w:r>
              <w:rPr>
                <w:color w:val="0B2C4D"/>
                <w:sz w:val="18"/>
              </w:rPr>
              <w:t>실서비스</w:t>
            </w:r>
            <w:r>
              <w:rPr>
                <w:color w:val="0B2C4D"/>
                <w:sz w:val="18"/>
              </w:rPr>
              <w:t>/</w:t>
            </w:r>
            <w:r>
              <w:rPr>
                <w:color w:val="0B2C4D"/>
                <w:sz w:val="18"/>
              </w:rPr>
              <w:t>완성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구현에서는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서버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권한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검사가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추가되어야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합니다</w:t>
            </w:r>
            <w:r>
              <w:rPr>
                <w:color w:val="0B2C4D"/>
                <w:sz w:val="18"/>
              </w:rPr>
              <w:t>.</w:t>
            </w:r>
          </w:p>
        </w:tc>
      </w:tr>
    </w:tbl>
    <w:p w14:paraId="4BC5B860" w14:textId="77777777" w:rsidR="00C91A8D" w:rsidRDefault="00C91A8D">
      <w:pPr>
        <w:spacing w:after="40"/>
      </w:pPr>
    </w:p>
    <w:p w14:paraId="7B3F2A37" w14:textId="77777777" w:rsidR="00C91A8D" w:rsidRDefault="00DA027A">
      <w:pPr>
        <w:pStyle w:val="Heading2"/>
      </w:pPr>
      <w:r>
        <w:t xml:space="preserve">2.3 </w:t>
      </w:r>
      <w:r>
        <w:t>권한</w:t>
      </w:r>
      <w:r>
        <w:t xml:space="preserve"> </w:t>
      </w:r>
      <w:r>
        <w:t>요약</w:t>
      </w:r>
      <w:r>
        <w:t xml:space="preserve">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8"/>
        <w:gridCol w:w="821"/>
        <w:gridCol w:w="918"/>
        <w:gridCol w:w="1378"/>
        <w:gridCol w:w="1117"/>
        <w:gridCol w:w="1094"/>
        <w:gridCol w:w="920"/>
        <w:gridCol w:w="1768"/>
      </w:tblGrid>
      <w:tr w:rsidR="00C91A8D" w14:paraId="7E417BB1" w14:textId="77777777">
        <w:trPr>
          <w:tblHeader/>
          <w:jc w:val="center"/>
        </w:trPr>
        <w:tc>
          <w:tcPr>
            <w:tcW w:w="266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437D09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기능</w:t>
            </w:r>
          </w:p>
        </w:tc>
        <w:tc>
          <w:tcPr>
            <w:tcW w:w="108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20A240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고객</w:t>
            </w:r>
          </w:p>
        </w:tc>
        <w:tc>
          <w:tcPr>
            <w:tcW w:w="108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D653D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VIEWER</w:t>
            </w:r>
          </w:p>
        </w:tc>
        <w:tc>
          <w:tcPr>
            <w:tcW w:w="144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21B5E5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CHAT_OPERATOR</w:t>
            </w:r>
          </w:p>
        </w:tc>
        <w:tc>
          <w:tcPr>
            <w:tcW w:w="1296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BD8C7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REVIEWER</w:t>
            </w:r>
          </w:p>
        </w:tc>
        <w:tc>
          <w:tcPr>
            <w:tcW w:w="144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C801D1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메인</w:t>
            </w:r>
            <w:r>
              <w:rPr>
                <w:b/>
                <w:color w:val="FFFFFF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담당자</w:t>
            </w:r>
          </w:p>
        </w:tc>
        <w:tc>
          <w:tcPr>
            <w:tcW w:w="1152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A7943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관리자</w:t>
            </w:r>
          </w:p>
        </w:tc>
        <w:tc>
          <w:tcPr>
            <w:tcW w:w="230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0AAAA6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비고</w:t>
            </w:r>
          </w:p>
        </w:tc>
      </w:tr>
      <w:tr w:rsidR="00C91A8D" w14:paraId="0531B15B" w14:textId="77777777">
        <w:trPr>
          <w:jc w:val="center"/>
        </w:trPr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3329E4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 xml:space="preserve">Case/Context </w:t>
            </w:r>
            <w:r>
              <w:rPr>
                <w:sz w:val="14"/>
              </w:rPr>
              <w:t>조회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DADB95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제한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공개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26AF1B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R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87FB0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R</w:t>
            </w:r>
          </w:p>
        </w:tc>
        <w:tc>
          <w:tcPr>
            <w:tcW w:w="12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E77DE4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R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D596E1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R</w:t>
            </w:r>
          </w:p>
        </w:tc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0A03BE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R</w:t>
            </w:r>
          </w:p>
        </w:tc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3E46E0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고객은</w:t>
            </w:r>
            <w:r>
              <w:rPr>
                <w:sz w:val="14"/>
              </w:rPr>
              <w:t xml:space="preserve"> customer projection</w:t>
            </w:r>
            <w:r>
              <w:rPr>
                <w:sz w:val="14"/>
              </w:rPr>
              <w:t>만</w:t>
            </w:r>
          </w:p>
        </w:tc>
      </w:tr>
      <w:tr w:rsidR="00C91A8D" w14:paraId="378C8981" w14:textId="77777777">
        <w:trPr>
          <w:jc w:val="center"/>
        </w:trPr>
        <w:tc>
          <w:tcPr>
            <w:tcW w:w="2664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6DA974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일반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메시지</w:t>
            </w:r>
            <w:r>
              <w:rPr>
                <w:sz w:val="14"/>
              </w:rPr>
              <w:t xml:space="preserve">·AI </w:t>
            </w:r>
            <w:r>
              <w:rPr>
                <w:sz w:val="14"/>
              </w:rPr>
              <w:t>질문</w:t>
            </w:r>
          </w:p>
        </w:tc>
        <w:tc>
          <w:tcPr>
            <w:tcW w:w="108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0AA63A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고객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채널</w:t>
            </w:r>
          </w:p>
        </w:tc>
        <w:tc>
          <w:tcPr>
            <w:tcW w:w="108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97C5CE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현재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가능</w:t>
            </w:r>
            <w:r>
              <w:rPr>
                <w:sz w:val="14"/>
              </w:rPr>
              <w:t>*</w:t>
            </w:r>
          </w:p>
        </w:tc>
        <w:tc>
          <w:tcPr>
            <w:tcW w:w="144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8C354C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C</w:t>
            </w:r>
          </w:p>
        </w:tc>
        <w:tc>
          <w:tcPr>
            <w:tcW w:w="129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E566B2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C</w:t>
            </w:r>
          </w:p>
        </w:tc>
        <w:tc>
          <w:tcPr>
            <w:tcW w:w="144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A19C73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C</w:t>
            </w:r>
          </w:p>
        </w:tc>
        <w:tc>
          <w:tcPr>
            <w:tcW w:w="115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B9CE8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-</w:t>
            </w:r>
          </w:p>
        </w:tc>
        <w:tc>
          <w:tcPr>
            <w:tcW w:w="2304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F1B70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 xml:space="preserve">*Backend </w:t>
            </w:r>
            <w:r>
              <w:rPr>
                <w:sz w:val="14"/>
              </w:rPr>
              <w:t>역할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검사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없음</w:t>
            </w:r>
          </w:p>
        </w:tc>
      </w:tr>
      <w:tr w:rsidR="00C91A8D" w14:paraId="18E683CE" w14:textId="77777777">
        <w:trPr>
          <w:jc w:val="center"/>
        </w:trPr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3F055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 xml:space="preserve">Context </w:t>
            </w:r>
            <w:r>
              <w:rPr>
                <w:sz w:val="14"/>
              </w:rPr>
              <w:t>작성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A7B7E2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462C20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1784FD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C/U</w:t>
            </w:r>
          </w:p>
        </w:tc>
        <w:tc>
          <w:tcPr>
            <w:tcW w:w="12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55D50B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C/U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DAFFDC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C/U</w:t>
            </w:r>
          </w:p>
        </w:tc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964DDF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-</w:t>
            </w:r>
          </w:p>
        </w:tc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651A2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서버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역할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검사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있음</w:t>
            </w:r>
          </w:p>
        </w:tc>
      </w:tr>
      <w:tr w:rsidR="00C91A8D" w14:paraId="0870CDC2" w14:textId="77777777">
        <w:trPr>
          <w:jc w:val="center"/>
        </w:trPr>
        <w:tc>
          <w:tcPr>
            <w:tcW w:w="2664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5B220B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 xml:space="preserve">Fact </w:t>
            </w:r>
            <w:r>
              <w:rPr>
                <w:sz w:val="14"/>
              </w:rPr>
              <w:t>확정</w:t>
            </w:r>
            <w:r>
              <w:rPr>
                <w:sz w:val="14"/>
              </w:rPr>
              <w:t xml:space="preserve">·Task </w:t>
            </w:r>
            <w:r>
              <w:rPr>
                <w:sz w:val="14"/>
              </w:rPr>
              <w:t>완료</w:t>
            </w:r>
            <w:r>
              <w:rPr>
                <w:sz w:val="14"/>
              </w:rPr>
              <w:t>·Decision</w:t>
            </w:r>
          </w:p>
        </w:tc>
        <w:tc>
          <w:tcPr>
            <w:tcW w:w="108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35E047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</w:t>
            </w:r>
          </w:p>
        </w:tc>
        <w:tc>
          <w:tcPr>
            <w:tcW w:w="108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E9ED4B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</w:t>
            </w:r>
          </w:p>
        </w:tc>
        <w:tc>
          <w:tcPr>
            <w:tcW w:w="144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41267E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</w:t>
            </w:r>
          </w:p>
        </w:tc>
        <w:tc>
          <w:tcPr>
            <w:tcW w:w="129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6E9E38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A/U</w:t>
            </w:r>
          </w:p>
        </w:tc>
        <w:tc>
          <w:tcPr>
            <w:tcW w:w="144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B89A4B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A/U</w:t>
            </w:r>
          </w:p>
        </w:tc>
        <w:tc>
          <w:tcPr>
            <w:tcW w:w="115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0401D2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-</w:t>
            </w:r>
          </w:p>
        </w:tc>
        <w:tc>
          <w:tcPr>
            <w:tcW w:w="2304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C68F36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서버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검토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권한</w:t>
            </w:r>
          </w:p>
        </w:tc>
      </w:tr>
      <w:tr w:rsidR="00C91A8D" w14:paraId="198635A1" w14:textId="77777777">
        <w:trPr>
          <w:jc w:val="center"/>
        </w:trPr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92355C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개인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메모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15F8DF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92C73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본인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AFC69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본인</w:t>
            </w:r>
          </w:p>
        </w:tc>
        <w:tc>
          <w:tcPr>
            <w:tcW w:w="12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2230AB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본인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B1F8DE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본인</w:t>
            </w:r>
          </w:p>
        </w:tc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A55A4F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-</w:t>
            </w:r>
          </w:p>
        </w:tc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862D57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 xml:space="preserve">author_id </w:t>
            </w:r>
            <w:r>
              <w:rPr>
                <w:sz w:val="14"/>
              </w:rPr>
              <w:t>기반</w:t>
            </w:r>
            <w:r>
              <w:rPr>
                <w:sz w:val="14"/>
              </w:rPr>
              <w:t xml:space="preserve">. </w:t>
            </w:r>
            <w:r>
              <w:rPr>
                <w:sz w:val="14"/>
              </w:rPr>
              <w:t>실제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인증은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미구현</w:t>
            </w:r>
          </w:p>
        </w:tc>
      </w:tr>
      <w:tr w:rsidR="00C91A8D" w14:paraId="795CEFE2" w14:textId="77777777">
        <w:trPr>
          <w:jc w:val="center"/>
        </w:trPr>
        <w:tc>
          <w:tcPr>
            <w:tcW w:w="2664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C42A51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참여자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목록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조회</w:t>
            </w:r>
          </w:p>
        </w:tc>
        <w:tc>
          <w:tcPr>
            <w:tcW w:w="108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8548C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</w:t>
            </w:r>
          </w:p>
        </w:tc>
        <w:tc>
          <w:tcPr>
            <w:tcW w:w="108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F040A6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R</w:t>
            </w:r>
          </w:p>
        </w:tc>
        <w:tc>
          <w:tcPr>
            <w:tcW w:w="144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ECE637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R</w:t>
            </w:r>
          </w:p>
        </w:tc>
        <w:tc>
          <w:tcPr>
            <w:tcW w:w="129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89183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R</w:t>
            </w:r>
          </w:p>
        </w:tc>
        <w:tc>
          <w:tcPr>
            <w:tcW w:w="144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033E01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R</w:t>
            </w:r>
          </w:p>
        </w:tc>
        <w:tc>
          <w:tcPr>
            <w:tcW w:w="115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EB063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-</w:t>
            </w:r>
          </w:p>
        </w:tc>
        <w:tc>
          <w:tcPr>
            <w:tcW w:w="2304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71A1E7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은행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화면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참여자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모두</w:t>
            </w:r>
          </w:p>
        </w:tc>
      </w:tr>
      <w:tr w:rsidR="00C91A8D" w14:paraId="15008995" w14:textId="77777777">
        <w:trPr>
          <w:jc w:val="center"/>
        </w:trPr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6BB08D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참여자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추가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역할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변경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611061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BE1627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X(</w:t>
            </w:r>
            <w:r>
              <w:rPr>
                <w:sz w:val="14"/>
              </w:rPr>
              <w:t>정책</w:t>
            </w:r>
            <w:r>
              <w:rPr>
                <w:sz w:val="14"/>
              </w:rPr>
              <w:t>)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64C9DC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X(</w:t>
            </w:r>
            <w:r>
              <w:rPr>
                <w:sz w:val="14"/>
              </w:rPr>
              <w:t>정책</w:t>
            </w:r>
            <w:r>
              <w:rPr>
                <w:sz w:val="14"/>
              </w:rPr>
              <w:t>)</w:t>
            </w:r>
          </w:p>
        </w:tc>
        <w:tc>
          <w:tcPr>
            <w:tcW w:w="12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A0C1C8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X(</w:t>
            </w:r>
            <w:r>
              <w:rPr>
                <w:sz w:val="14"/>
              </w:rPr>
              <w:t>정책</w:t>
            </w:r>
            <w:r>
              <w:rPr>
                <w:sz w:val="14"/>
              </w:rPr>
              <w:t>)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36ECBA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C/U</w:t>
            </w:r>
          </w:p>
        </w:tc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245198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-</w:t>
            </w:r>
          </w:p>
        </w:tc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5B0CA2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현재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MVP</w:t>
            </w:r>
            <w:r>
              <w:rPr>
                <w:sz w:val="14"/>
              </w:rPr>
              <w:t>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서버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미강제</w:t>
            </w:r>
          </w:p>
        </w:tc>
      </w:tr>
      <w:tr w:rsidR="00C91A8D" w14:paraId="232D3873" w14:textId="77777777">
        <w:trPr>
          <w:jc w:val="center"/>
        </w:trPr>
        <w:tc>
          <w:tcPr>
            <w:tcW w:w="2664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AACDBA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메인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담당자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지정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변경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해제</w:t>
            </w:r>
          </w:p>
        </w:tc>
        <w:tc>
          <w:tcPr>
            <w:tcW w:w="108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A3460A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</w:t>
            </w:r>
          </w:p>
        </w:tc>
        <w:tc>
          <w:tcPr>
            <w:tcW w:w="108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2D5EE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X(</w:t>
            </w:r>
            <w:r>
              <w:rPr>
                <w:sz w:val="14"/>
              </w:rPr>
              <w:t>정책</w:t>
            </w:r>
            <w:r>
              <w:rPr>
                <w:sz w:val="14"/>
              </w:rPr>
              <w:t>)</w:t>
            </w:r>
          </w:p>
        </w:tc>
        <w:tc>
          <w:tcPr>
            <w:tcW w:w="144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9605AB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X(</w:t>
            </w:r>
            <w:r>
              <w:rPr>
                <w:sz w:val="14"/>
              </w:rPr>
              <w:t>정책</w:t>
            </w:r>
            <w:r>
              <w:rPr>
                <w:sz w:val="14"/>
              </w:rPr>
              <w:t>)</w:t>
            </w:r>
          </w:p>
        </w:tc>
        <w:tc>
          <w:tcPr>
            <w:tcW w:w="129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6454C8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X(</w:t>
            </w:r>
            <w:r>
              <w:rPr>
                <w:sz w:val="14"/>
              </w:rPr>
              <w:t>정책</w:t>
            </w:r>
            <w:r>
              <w:rPr>
                <w:sz w:val="14"/>
              </w:rPr>
              <w:t>)</w:t>
            </w:r>
          </w:p>
        </w:tc>
        <w:tc>
          <w:tcPr>
            <w:tcW w:w="144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152040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A/U</w:t>
            </w:r>
          </w:p>
        </w:tc>
        <w:tc>
          <w:tcPr>
            <w:tcW w:w="115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82F571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-</w:t>
            </w:r>
          </w:p>
        </w:tc>
        <w:tc>
          <w:tcPr>
            <w:tcW w:w="2304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0ECF23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현재</w:t>
            </w:r>
            <w:r>
              <w:rPr>
                <w:sz w:val="14"/>
              </w:rPr>
              <w:t xml:space="preserve"> MVP</w:t>
            </w:r>
            <w:r>
              <w:rPr>
                <w:sz w:val="14"/>
              </w:rPr>
              <w:t>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서버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미강제</w:t>
            </w:r>
          </w:p>
        </w:tc>
      </w:tr>
      <w:tr w:rsidR="00C91A8D" w14:paraId="449146CA" w14:textId="77777777">
        <w:trPr>
          <w:jc w:val="center"/>
        </w:trPr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DB593D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lastRenderedPageBreak/>
              <w:t>Final Report·</w:t>
            </w:r>
            <w:r>
              <w:rPr>
                <w:sz w:val="14"/>
              </w:rPr>
              <w:t>종결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재개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B3B40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1CC1AC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3E988A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</w:t>
            </w:r>
          </w:p>
        </w:tc>
        <w:tc>
          <w:tcPr>
            <w:tcW w:w="12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6E8A52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D61BA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</w:t>
            </w:r>
          </w:p>
        </w:tc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5B010C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A</w:t>
            </w:r>
          </w:p>
        </w:tc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441973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관리자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암호</w:t>
            </w:r>
          </w:p>
        </w:tc>
      </w:tr>
      <w:tr w:rsidR="00C91A8D" w14:paraId="16CC0C40" w14:textId="77777777">
        <w:trPr>
          <w:jc w:val="center"/>
        </w:trPr>
        <w:tc>
          <w:tcPr>
            <w:tcW w:w="2664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59086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휴지통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복구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영구삭제</w:t>
            </w:r>
          </w:p>
        </w:tc>
        <w:tc>
          <w:tcPr>
            <w:tcW w:w="108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960FB1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</w:t>
            </w:r>
          </w:p>
        </w:tc>
        <w:tc>
          <w:tcPr>
            <w:tcW w:w="108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E4B6D1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</w:t>
            </w:r>
          </w:p>
        </w:tc>
        <w:tc>
          <w:tcPr>
            <w:tcW w:w="144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464EA3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</w:t>
            </w:r>
          </w:p>
        </w:tc>
        <w:tc>
          <w:tcPr>
            <w:tcW w:w="129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438D78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</w:t>
            </w:r>
          </w:p>
        </w:tc>
        <w:tc>
          <w:tcPr>
            <w:tcW w:w="144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970EA8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X</w:t>
            </w:r>
          </w:p>
        </w:tc>
        <w:tc>
          <w:tcPr>
            <w:tcW w:w="115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1A299C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A/D</w:t>
            </w:r>
          </w:p>
        </w:tc>
        <w:tc>
          <w:tcPr>
            <w:tcW w:w="2304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BB12C7" w14:textId="77777777" w:rsidR="00C91A8D" w:rsidRDefault="00DA027A">
            <w:pPr>
              <w:spacing w:after="0" w:line="240" w:lineRule="auto"/>
            </w:pPr>
            <w:r>
              <w:rPr>
                <w:sz w:val="14"/>
              </w:rPr>
              <w:t>관리자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암호</w:t>
            </w:r>
          </w:p>
        </w:tc>
      </w:tr>
    </w:tbl>
    <w:p w14:paraId="2CFEB051" w14:textId="77777777" w:rsidR="00C91A8D" w:rsidRDefault="00C91A8D">
      <w:pPr>
        <w:spacing w:after="20"/>
      </w:pPr>
    </w:p>
    <w:p w14:paraId="41BEEEB0" w14:textId="77777777" w:rsidR="00C91A8D" w:rsidRDefault="00DA027A">
      <w:pPr>
        <w:pStyle w:val="Heading1"/>
      </w:pPr>
      <w:r>
        <w:t xml:space="preserve">3. </w:t>
      </w:r>
      <w:r>
        <w:t>기능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화면</w:t>
      </w:r>
      <w:r>
        <w:t xml:space="preserve"> Map</w:t>
      </w:r>
    </w:p>
    <w:p w14:paraId="54D7B8EB" w14:textId="77777777" w:rsidR="00C91A8D" w:rsidRDefault="00DA027A">
      <w:pPr>
        <w:pStyle w:val="Heading2"/>
      </w:pPr>
      <w:r>
        <w:t xml:space="preserve">3.1 </w:t>
      </w:r>
      <w:r>
        <w:t>기능</w:t>
      </w:r>
      <w:r>
        <w:t xml:space="preserve"> Map</w:t>
      </w:r>
    </w:p>
    <w:p w14:paraId="72DDE72F" w14:textId="77777777" w:rsidR="00C91A8D" w:rsidRDefault="00DA027A">
      <w:r>
        <w:rPr>
          <w:b/>
          <w:color w:val="0B2C4D"/>
        </w:rPr>
        <w:t xml:space="preserve">1) </w:t>
      </w:r>
      <w:r>
        <w:rPr>
          <w:b/>
          <w:color w:val="0B2C4D"/>
        </w:rPr>
        <w:t>사건</w:t>
      </w:r>
      <w:r>
        <w:rPr>
          <w:b/>
          <w:color w:val="0B2C4D"/>
        </w:rPr>
        <w:t xml:space="preserve"> </w:t>
      </w:r>
      <w:r>
        <w:rPr>
          <w:b/>
          <w:color w:val="0B2C4D"/>
        </w:rPr>
        <w:t>접수</w:t>
      </w:r>
      <w:r>
        <w:rPr>
          <w:b/>
          <w:color w:val="0B2C4D"/>
        </w:rPr>
        <w:t>·</w:t>
      </w:r>
      <w:r>
        <w:rPr>
          <w:b/>
          <w:color w:val="0B2C4D"/>
        </w:rPr>
        <w:t>분석</w:t>
      </w:r>
    </w:p>
    <w:p w14:paraId="45FAF1C8" w14:textId="77777777" w:rsidR="00C91A8D" w:rsidRDefault="00DA027A">
      <w:pPr>
        <w:pStyle w:val="ListBullet"/>
        <w:spacing w:after="20"/>
      </w:pPr>
      <w:r>
        <w:rPr>
          <w:sz w:val="18"/>
        </w:rPr>
        <w:t>통화</w:t>
      </w:r>
      <w:r>
        <w:rPr>
          <w:sz w:val="18"/>
        </w:rPr>
        <w:t xml:space="preserve"> </w:t>
      </w:r>
      <w:r>
        <w:rPr>
          <w:sz w:val="18"/>
        </w:rPr>
        <w:t>텍스트</w:t>
      </w:r>
      <w:r>
        <w:rPr>
          <w:sz w:val="18"/>
        </w:rPr>
        <w:t xml:space="preserve"> </w:t>
      </w:r>
      <w:r>
        <w:rPr>
          <w:sz w:val="18"/>
        </w:rPr>
        <w:t>입력</w:t>
      </w:r>
    </w:p>
    <w:p w14:paraId="471A5B4D" w14:textId="77777777" w:rsidR="00C91A8D" w:rsidRDefault="00DA027A">
      <w:pPr>
        <w:pStyle w:val="ListBullet"/>
        <w:spacing w:after="20"/>
      </w:pPr>
      <w:r>
        <w:rPr>
          <w:sz w:val="18"/>
        </w:rPr>
        <w:t xml:space="preserve">AI/ML </w:t>
      </w:r>
      <w:r>
        <w:rPr>
          <w:sz w:val="18"/>
        </w:rPr>
        <w:t>위험</w:t>
      </w:r>
      <w:r>
        <w:rPr>
          <w:sz w:val="18"/>
        </w:rPr>
        <w:t xml:space="preserve"> </w:t>
      </w:r>
      <w:r>
        <w:rPr>
          <w:sz w:val="18"/>
        </w:rPr>
        <w:t>분석</w:t>
      </w:r>
    </w:p>
    <w:p w14:paraId="592D640D" w14:textId="77777777" w:rsidR="00C91A8D" w:rsidRDefault="00DA027A">
      <w:pPr>
        <w:pStyle w:val="ListBullet"/>
        <w:spacing w:after="20"/>
      </w:pPr>
      <w:r>
        <w:rPr>
          <w:sz w:val="18"/>
        </w:rPr>
        <w:t xml:space="preserve">Context Feature </w:t>
      </w:r>
      <w:r>
        <w:rPr>
          <w:sz w:val="18"/>
        </w:rPr>
        <w:t>추출</w:t>
      </w:r>
    </w:p>
    <w:p w14:paraId="3D6420B6" w14:textId="77777777" w:rsidR="00C91A8D" w:rsidRDefault="00DA027A">
      <w:pPr>
        <w:pStyle w:val="ListBullet"/>
        <w:spacing w:after="20"/>
      </w:pPr>
      <w:r>
        <w:rPr>
          <w:sz w:val="18"/>
        </w:rPr>
        <w:t xml:space="preserve">Shared Case </w:t>
      </w:r>
      <w:r>
        <w:rPr>
          <w:sz w:val="18"/>
        </w:rPr>
        <w:t>생성</w:t>
      </w:r>
    </w:p>
    <w:p w14:paraId="4547C5BA" w14:textId="77777777" w:rsidR="00C91A8D" w:rsidRDefault="00DA027A">
      <w:r>
        <w:rPr>
          <w:b/>
          <w:color w:val="0B2C4D"/>
        </w:rPr>
        <w:t xml:space="preserve">2) </w:t>
      </w:r>
      <w:r>
        <w:rPr>
          <w:b/>
          <w:color w:val="0B2C4D"/>
        </w:rPr>
        <w:t>사건</w:t>
      </w:r>
      <w:r>
        <w:rPr>
          <w:b/>
          <w:color w:val="0B2C4D"/>
        </w:rPr>
        <w:t xml:space="preserve"> </w:t>
      </w:r>
      <w:r>
        <w:rPr>
          <w:b/>
          <w:color w:val="0B2C4D"/>
        </w:rPr>
        <w:t>탐색</w:t>
      </w:r>
      <w:r>
        <w:rPr>
          <w:b/>
          <w:color w:val="0B2C4D"/>
        </w:rPr>
        <w:t>·</w:t>
      </w:r>
      <w:r>
        <w:rPr>
          <w:b/>
          <w:color w:val="0B2C4D"/>
        </w:rPr>
        <w:t>조회</w:t>
      </w:r>
    </w:p>
    <w:p w14:paraId="6D7941B7" w14:textId="77777777" w:rsidR="00C91A8D" w:rsidRDefault="00DA027A">
      <w:pPr>
        <w:pStyle w:val="ListBullet"/>
        <w:spacing w:after="20"/>
      </w:pPr>
      <w:r>
        <w:rPr>
          <w:sz w:val="18"/>
        </w:rPr>
        <w:t>Case List·</w:t>
      </w:r>
      <w:r>
        <w:rPr>
          <w:sz w:val="18"/>
        </w:rPr>
        <w:t>필터</w:t>
      </w:r>
    </w:p>
    <w:p w14:paraId="5FDAFED1" w14:textId="77777777" w:rsidR="00C91A8D" w:rsidRDefault="00DA027A">
      <w:pPr>
        <w:pStyle w:val="ListBullet"/>
        <w:spacing w:after="20"/>
      </w:pPr>
      <w:r>
        <w:rPr>
          <w:sz w:val="18"/>
        </w:rPr>
        <w:t xml:space="preserve">Case </w:t>
      </w:r>
      <w:r>
        <w:rPr>
          <w:sz w:val="18"/>
        </w:rPr>
        <w:t>상세</w:t>
      </w:r>
      <w:r>
        <w:rPr>
          <w:sz w:val="18"/>
        </w:rPr>
        <w:t>·</w:t>
      </w:r>
      <w:r>
        <w:rPr>
          <w:sz w:val="18"/>
        </w:rPr>
        <w:t>역할별</w:t>
      </w:r>
      <w:r>
        <w:rPr>
          <w:sz w:val="18"/>
        </w:rPr>
        <w:t xml:space="preserve"> Bundle</w:t>
      </w:r>
    </w:p>
    <w:p w14:paraId="6F6E8325" w14:textId="77777777" w:rsidR="00C91A8D" w:rsidRDefault="00DA027A">
      <w:r>
        <w:rPr>
          <w:b/>
          <w:color w:val="0B2C4D"/>
        </w:rPr>
        <w:t xml:space="preserve">3) </w:t>
      </w:r>
      <w:r>
        <w:rPr>
          <w:b/>
          <w:color w:val="0B2C4D"/>
        </w:rPr>
        <w:t>은행</w:t>
      </w:r>
      <w:r>
        <w:rPr>
          <w:b/>
          <w:color w:val="0B2C4D"/>
        </w:rPr>
        <w:t xml:space="preserve"> </w:t>
      </w:r>
      <w:r>
        <w:rPr>
          <w:b/>
          <w:color w:val="0B2C4D"/>
        </w:rPr>
        <w:t>업무</w:t>
      </w:r>
    </w:p>
    <w:p w14:paraId="7DAA1FDE" w14:textId="77777777" w:rsidR="00C91A8D" w:rsidRDefault="00DA027A">
      <w:pPr>
        <w:pStyle w:val="ListBullet"/>
        <w:spacing w:after="20"/>
      </w:pPr>
      <w:r>
        <w:rPr>
          <w:sz w:val="18"/>
        </w:rPr>
        <w:t>은행</w:t>
      </w:r>
      <w:r>
        <w:rPr>
          <w:sz w:val="18"/>
        </w:rPr>
        <w:t xml:space="preserve"> Case Room</w:t>
      </w:r>
    </w:p>
    <w:p w14:paraId="02958A8D" w14:textId="77777777" w:rsidR="00C91A8D" w:rsidRDefault="00DA027A">
      <w:pPr>
        <w:pStyle w:val="ListBullet"/>
        <w:spacing w:after="20"/>
      </w:pPr>
      <w:r>
        <w:rPr>
          <w:sz w:val="18"/>
        </w:rPr>
        <w:t>CaseCopilot</w:t>
      </w:r>
    </w:p>
    <w:p w14:paraId="3DF10349" w14:textId="77777777" w:rsidR="00C91A8D" w:rsidRDefault="00DA027A">
      <w:pPr>
        <w:pStyle w:val="ListBullet"/>
        <w:spacing w:after="20"/>
      </w:pPr>
      <w:r>
        <w:rPr>
          <w:sz w:val="18"/>
        </w:rPr>
        <w:t>질문</w:t>
      </w:r>
      <w:r>
        <w:rPr>
          <w:sz w:val="18"/>
        </w:rPr>
        <w:t xml:space="preserve"> </w:t>
      </w:r>
      <w:r>
        <w:rPr>
          <w:sz w:val="18"/>
        </w:rPr>
        <w:t>제안</w:t>
      </w:r>
      <w:r>
        <w:rPr>
          <w:sz w:val="18"/>
        </w:rPr>
        <w:t>·</w:t>
      </w:r>
      <w:r>
        <w:rPr>
          <w:sz w:val="18"/>
        </w:rPr>
        <w:t>전달</w:t>
      </w:r>
    </w:p>
    <w:p w14:paraId="6217ECF9" w14:textId="77777777" w:rsidR="00C91A8D" w:rsidRDefault="00DA027A">
      <w:pPr>
        <w:pStyle w:val="ListBullet"/>
        <w:spacing w:after="20"/>
      </w:pPr>
      <w:r>
        <w:rPr>
          <w:sz w:val="18"/>
        </w:rPr>
        <w:t>기관</w:t>
      </w:r>
      <w:r>
        <w:rPr>
          <w:sz w:val="18"/>
        </w:rPr>
        <w:t xml:space="preserve"> </w:t>
      </w:r>
      <w:r>
        <w:rPr>
          <w:sz w:val="18"/>
        </w:rPr>
        <w:t>확인</w:t>
      </w:r>
      <w:r>
        <w:rPr>
          <w:sz w:val="18"/>
        </w:rPr>
        <w:t xml:space="preserve"> </w:t>
      </w:r>
      <w:r>
        <w:rPr>
          <w:sz w:val="18"/>
        </w:rPr>
        <w:t>기록</w:t>
      </w:r>
    </w:p>
    <w:p w14:paraId="4AEAFB0D" w14:textId="77777777" w:rsidR="00C91A8D" w:rsidRDefault="00DA027A">
      <w:pPr>
        <w:pStyle w:val="ListBullet"/>
        <w:spacing w:after="20"/>
      </w:pPr>
      <w:r>
        <w:rPr>
          <w:sz w:val="18"/>
        </w:rPr>
        <w:t>조치</w:t>
      </w:r>
      <w:r>
        <w:rPr>
          <w:sz w:val="18"/>
        </w:rPr>
        <w:t xml:space="preserve"> </w:t>
      </w:r>
      <w:r>
        <w:rPr>
          <w:sz w:val="18"/>
        </w:rPr>
        <w:t>초안</w:t>
      </w:r>
      <w:r>
        <w:rPr>
          <w:sz w:val="18"/>
        </w:rPr>
        <w:t>·</w:t>
      </w:r>
      <w:r>
        <w:rPr>
          <w:sz w:val="18"/>
        </w:rPr>
        <w:t>기록</w:t>
      </w:r>
    </w:p>
    <w:p w14:paraId="33ADFF76" w14:textId="77777777" w:rsidR="00C91A8D" w:rsidRDefault="00DA027A">
      <w:pPr>
        <w:pStyle w:val="ListBullet"/>
        <w:spacing w:after="20"/>
      </w:pPr>
      <w:r>
        <w:rPr>
          <w:sz w:val="18"/>
        </w:rPr>
        <w:t>개인</w:t>
      </w:r>
      <w:r>
        <w:rPr>
          <w:sz w:val="18"/>
        </w:rPr>
        <w:t xml:space="preserve"> </w:t>
      </w:r>
      <w:r>
        <w:rPr>
          <w:sz w:val="18"/>
        </w:rPr>
        <w:t>메모</w:t>
      </w:r>
      <w:r>
        <w:rPr>
          <w:sz w:val="18"/>
        </w:rPr>
        <w:t>·</w:t>
      </w:r>
      <w:r>
        <w:rPr>
          <w:sz w:val="18"/>
        </w:rPr>
        <w:t>북마크</w:t>
      </w:r>
    </w:p>
    <w:p w14:paraId="352E0E43" w14:textId="77777777" w:rsidR="00C91A8D" w:rsidRDefault="00DA027A">
      <w:pPr>
        <w:pStyle w:val="ListBullet"/>
        <w:spacing w:after="20"/>
      </w:pPr>
      <w:r>
        <w:rPr>
          <w:sz w:val="18"/>
        </w:rPr>
        <w:t>참여자</w:t>
      </w:r>
      <w:r>
        <w:rPr>
          <w:sz w:val="18"/>
        </w:rPr>
        <w:t>·</w:t>
      </w:r>
      <w:r>
        <w:rPr>
          <w:sz w:val="18"/>
        </w:rPr>
        <w:t>메인</w:t>
      </w:r>
      <w:r>
        <w:rPr>
          <w:sz w:val="18"/>
        </w:rPr>
        <w:t xml:space="preserve"> </w:t>
      </w:r>
      <w:r>
        <w:rPr>
          <w:sz w:val="18"/>
        </w:rPr>
        <w:t>담당자</w:t>
      </w:r>
    </w:p>
    <w:p w14:paraId="42E5E340" w14:textId="77777777" w:rsidR="00C91A8D" w:rsidRDefault="00DA027A">
      <w:pPr>
        <w:pStyle w:val="ListBullet"/>
        <w:spacing w:after="20"/>
      </w:pPr>
      <w:r>
        <w:rPr>
          <w:sz w:val="18"/>
        </w:rPr>
        <w:t>Case Context</w:t>
      </w:r>
    </w:p>
    <w:p w14:paraId="084BEFF6" w14:textId="77777777" w:rsidR="00C91A8D" w:rsidRDefault="00DA027A">
      <w:r>
        <w:rPr>
          <w:b/>
          <w:color w:val="0B2C4D"/>
        </w:rPr>
        <w:t xml:space="preserve">4) </w:t>
      </w:r>
      <w:r>
        <w:rPr>
          <w:b/>
          <w:color w:val="0B2C4D"/>
        </w:rPr>
        <w:t>고객</w:t>
      </w:r>
      <w:r>
        <w:rPr>
          <w:b/>
          <w:color w:val="0B2C4D"/>
        </w:rPr>
        <w:t xml:space="preserve"> </w:t>
      </w:r>
      <w:r>
        <w:rPr>
          <w:b/>
          <w:color w:val="0B2C4D"/>
        </w:rPr>
        <w:t>상담</w:t>
      </w:r>
    </w:p>
    <w:p w14:paraId="64415E72" w14:textId="77777777" w:rsidR="00C91A8D" w:rsidRDefault="00DA027A">
      <w:pPr>
        <w:pStyle w:val="ListBullet"/>
        <w:spacing w:after="20"/>
      </w:pPr>
      <w:r>
        <w:rPr>
          <w:sz w:val="18"/>
        </w:rPr>
        <w:t>고객</w:t>
      </w:r>
      <w:r>
        <w:rPr>
          <w:sz w:val="18"/>
        </w:rPr>
        <w:t xml:space="preserve"> Case Chat</w:t>
      </w:r>
    </w:p>
    <w:p w14:paraId="3AD13074" w14:textId="77777777" w:rsidR="00C91A8D" w:rsidRDefault="00DA027A">
      <w:pPr>
        <w:pStyle w:val="ListBullet"/>
        <w:spacing w:after="20"/>
      </w:pPr>
      <w:r>
        <w:rPr>
          <w:sz w:val="18"/>
        </w:rPr>
        <w:t xml:space="preserve">P0 </w:t>
      </w:r>
      <w:r>
        <w:rPr>
          <w:sz w:val="18"/>
        </w:rPr>
        <w:t>안전질문</w:t>
      </w:r>
    </w:p>
    <w:p w14:paraId="063CA158" w14:textId="77777777" w:rsidR="00C91A8D" w:rsidRDefault="00DA027A">
      <w:pPr>
        <w:pStyle w:val="ListBullet"/>
        <w:spacing w:after="20"/>
      </w:pPr>
      <w:r>
        <w:rPr>
          <w:sz w:val="18"/>
        </w:rPr>
        <w:t>고객</w:t>
      </w:r>
      <w:r>
        <w:rPr>
          <w:sz w:val="18"/>
        </w:rPr>
        <w:t xml:space="preserve"> </w:t>
      </w:r>
      <w:r>
        <w:rPr>
          <w:sz w:val="18"/>
        </w:rPr>
        <w:t>답변</w:t>
      </w:r>
    </w:p>
    <w:p w14:paraId="5F066038" w14:textId="77777777" w:rsidR="00C91A8D" w:rsidRDefault="00DA027A">
      <w:pPr>
        <w:pStyle w:val="ListBullet"/>
        <w:spacing w:after="20"/>
      </w:pPr>
      <w:r>
        <w:rPr>
          <w:sz w:val="18"/>
        </w:rPr>
        <w:t>진행상태</w:t>
      </w:r>
    </w:p>
    <w:p w14:paraId="12A6277A" w14:textId="77777777" w:rsidR="00C91A8D" w:rsidRDefault="00DA027A">
      <w:pPr>
        <w:pStyle w:val="ListBullet"/>
        <w:spacing w:after="20"/>
      </w:pPr>
      <w:r>
        <w:rPr>
          <w:sz w:val="18"/>
        </w:rPr>
        <w:t>피해</w:t>
      </w:r>
      <w:r>
        <w:rPr>
          <w:sz w:val="18"/>
        </w:rPr>
        <w:t xml:space="preserve"> </w:t>
      </w:r>
      <w:r>
        <w:rPr>
          <w:sz w:val="18"/>
        </w:rPr>
        <w:t>발생</w:t>
      </w:r>
      <w:r>
        <w:rPr>
          <w:sz w:val="18"/>
        </w:rPr>
        <w:t xml:space="preserve"> </w:t>
      </w:r>
      <w:r>
        <w:rPr>
          <w:sz w:val="18"/>
        </w:rPr>
        <w:t>신고</w:t>
      </w:r>
      <w:r>
        <w:rPr>
          <w:sz w:val="18"/>
        </w:rPr>
        <w:t>·Recovery</w:t>
      </w:r>
    </w:p>
    <w:p w14:paraId="0B4532B7" w14:textId="77777777" w:rsidR="00C91A8D" w:rsidRDefault="00DA027A">
      <w:r>
        <w:rPr>
          <w:b/>
          <w:color w:val="0B2C4D"/>
        </w:rPr>
        <w:t xml:space="preserve">5) Context </w:t>
      </w:r>
      <w:r>
        <w:rPr>
          <w:b/>
          <w:color w:val="0B2C4D"/>
        </w:rPr>
        <w:t>업무</w:t>
      </w:r>
    </w:p>
    <w:p w14:paraId="78B73D37" w14:textId="77777777" w:rsidR="00C91A8D" w:rsidRDefault="00DA027A">
      <w:pPr>
        <w:pStyle w:val="ListBullet"/>
        <w:spacing w:after="20"/>
      </w:pPr>
      <w:r>
        <w:rPr>
          <w:sz w:val="18"/>
        </w:rPr>
        <w:t>표시용</w:t>
      </w:r>
      <w:r>
        <w:rPr>
          <w:sz w:val="18"/>
        </w:rPr>
        <w:t xml:space="preserve"> Context</w:t>
      </w:r>
    </w:p>
    <w:p w14:paraId="28B463AA" w14:textId="77777777" w:rsidR="00C91A8D" w:rsidRDefault="00DA027A">
      <w:pPr>
        <w:pStyle w:val="ListBullet"/>
        <w:spacing w:after="20"/>
      </w:pPr>
      <w:r>
        <w:rPr>
          <w:sz w:val="18"/>
        </w:rPr>
        <w:t>Fact/Gap/Suggestion/Task/Decision</w:t>
      </w:r>
    </w:p>
    <w:p w14:paraId="2B602DD3" w14:textId="77777777" w:rsidR="00C91A8D" w:rsidRDefault="00DA027A">
      <w:r>
        <w:rPr>
          <w:b/>
          <w:color w:val="0B2C4D"/>
        </w:rPr>
        <w:t xml:space="preserve">6) </w:t>
      </w:r>
      <w:r>
        <w:rPr>
          <w:b/>
          <w:color w:val="0B2C4D"/>
        </w:rPr>
        <w:t>종결</w:t>
      </w:r>
      <w:r>
        <w:rPr>
          <w:b/>
          <w:color w:val="0B2C4D"/>
        </w:rPr>
        <w:t>·</w:t>
      </w:r>
      <w:r>
        <w:rPr>
          <w:b/>
          <w:color w:val="0B2C4D"/>
        </w:rPr>
        <w:t>운영</w:t>
      </w:r>
    </w:p>
    <w:p w14:paraId="23CAD2EB" w14:textId="77777777" w:rsidR="00C91A8D" w:rsidRDefault="00DA027A">
      <w:pPr>
        <w:pStyle w:val="ListBullet"/>
        <w:spacing w:after="20"/>
      </w:pPr>
      <w:r>
        <w:rPr>
          <w:sz w:val="18"/>
        </w:rPr>
        <w:t>Final Report</w:t>
      </w:r>
    </w:p>
    <w:p w14:paraId="370A3DFD" w14:textId="77777777" w:rsidR="00C91A8D" w:rsidRDefault="00DA027A">
      <w:pPr>
        <w:pStyle w:val="ListBullet"/>
        <w:spacing w:after="20"/>
      </w:pPr>
      <w:r>
        <w:rPr>
          <w:sz w:val="18"/>
        </w:rPr>
        <w:t>PDF/DOCX</w:t>
      </w:r>
    </w:p>
    <w:p w14:paraId="1EF8EABA" w14:textId="77777777" w:rsidR="00C91A8D" w:rsidRDefault="00DA027A">
      <w:pPr>
        <w:pStyle w:val="ListBullet"/>
        <w:spacing w:after="20"/>
      </w:pPr>
      <w:r>
        <w:rPr>
          <w:sz w:val="18"/>
        </w:rPr>
        <w:t>종결</w:t>
      </w:r>
      <w:r>
        <w:rPr>
          <w:sz w:val="18"/>
        </w:rPr>
        <w:t>·</w:t>
      </w:r>
      <w:r>
        <w:rPr>
          <w:sz w:val="18"/>
        </w:rPr>
        <w:t>재개</w:t>
      </w:r>
    </w:p>
    <w:p w14:paraId="4E51B6EA" w14:textId="77777777" w:rsidR="00C91A8D" w:rsidRDefault="00DA027A">
      <w:pPr>
        <w:pStyle w:val="ListBullet"/>
        <w:spacing w:after="20"/>
      </w:pPr>
      <w:r>
        <w:rPr>
          <w:sz w:val="18"/>
        </w:rPr>
        <w:t>휴지통</w:t>
      </w:r>
      <w:r>
        <w:rPr>
          <w:sz w:val="18"/>
        </w:rPr>
        <w:t>·</w:t>
      </w:r>
      <w:r>
        <w:rPr>
          <w:sz w:val="18"/>
        </w:rPr>
        <w:t>복구</w:t>
      </w:r>
      <w:r>
        <w:rPr>
          <w:sz w:val="18"/>
        </w:rPr>
        <w:t>·</w:t>
      </w:r>
      <w:r>
        <w:rPr>
          <w:sz w:val="18"/>
        </w:rPr>
        <w:t>삭제</w:t>
      </w:r>
    </w:p>
    <w:p w14:paraId="2FE30494" w14:textId="77777777" w:rsidR="00C91A8D" w:rsidRDefault="00DA027A">
      <w:pPr>
        <w:pStyle w:val="ListBullet"/>
        <w:spacing w:after="20"/>
      </w:pPr>
      <w:r>
        <w:rPr>
          <w:sz w:val="18"/>
        </w:rPr>
        <w:t>Polling</w:t>
      </w:r>
    </w:p>
    <w:p w14:paraId="333365E0" w14:textId="77777777" w:rsidR="00C91A8D" w:rsidRDefault="00DA027A">
      <w:r>
        <w:rPr>
          <w:b/>
          <w:color w:val="0B2C4D"/>
        </w:rPr>
        <w:t xml:space="preserve">7) </w:t>
      </w:r>
      <w:r>
        <w:rPr>
          <w:b/>
          <w:color w:val="0B2C4D"/>
        </w:rPr>
        <w:t>향후</w:t>
      </w:r>
      <w:r>
        <w:rPr>
          <w:b/>
          <w:color w:val="0B2C4D"/>
        </w:rPr>
        <w:t xml:space="preserve"> </w:t>
      </w:r>
      <w:r>
        <w:rPr>
          <w:b/>
          <w:color w:val="0B2C4D"/>
        </w:rPr>
        <w:t>연동</w:t>
      </w:r>
    </w:p>
    <w:p w14:paraId="55D8207C" w14:textId="77777777" w:rsidR="00C91A8D" w:rsidRDefault="00DA027A">
      <w:pPr>
        <w:pStyle w:val="ListBullet"/>
        <w:spacing w:after="20"/>
      </w:pPr>
      <w:r>
        <w:rPr>
          <w:sz w:val="18"/>
        </w:rPr>
        <w:t>Voice Session/STT</w:t>
      </w:r>
    </w:p>
    <w:p w14:paraId="5F631447" w14:textId="77777777" w:rsidR="00C91A8D" w:rsidRDefault="00DA027A">
      <w:pPr>
        <w:pStyle w:val="ListBullet"/>
        <w:spacing w:after="20"/>
      </w:pPr>
      <w:r>
        <w:rPr>
          <w:sz w:val="18"/>
        </w:rPr>
        <w:t>통신사</w:t>
      </w:r>
      <w:r>
        <w:rPr>
          <w:sz w:val="18"/>
        </w:rPr>
        <w:t>·ASAP·FDS</w:t>
      </w:r>
    </w:p>
    <w:p w14:paraId="770DE2D2" w14:textId="77777777" w:rsidR="00C91A8D" w:rsidRDefault="00DA027A">
      <w:pPr>
        <w:pStyle w:val="ListBullet"/>
        <w:spacing w:after="20"/>
      </w:pPr>
      <w:r>
        <w:rPr>
          <w:sz w:val="18"/>
        </w:rPr>
        <w:t>공식기관</w:t>
      </w:r>
    </w:p>
    <w:p w14:paraId="6AC39C3B" w14:textId="77777777" w:rsidR="00C91A8D" w:rsidRDefault="00DA027A">
      <w:pPr>
        <w:pStyle w:val="ListBullet"/>
        <w:spacing w:after="20"/>
      </w:pPr>
      <w:r>
        <w:rPr>
          <w:sz w:val="18"/>
        </w:rPr>
        <w:t>스미싱</w:t>
      </w:r>
      <w:r>
        <w:rPr>
          <w:sz w:val="18"/>
        </w:rPr>
        <w:t>·</w:t>
      </w:r>
      <w:r>
        <w:rPr>
          <w:sz w:val="18"/>
        </w:rPr>
        <w:t>딥보이스</w:t>
      </w:r>
    </w:p>
    <w:p w14:paraId="6D4D6CB5" w14:textId="77777777" w:rsidR="00C91A8D" w:rsidRDefault="00DA027A">
      <w:pPr>
        <w:pStyle w:val="Heading2"/>
      </w:pPr>
      <w:r>
        <w:lastRenderedPageBreak/>
        <w:t xml:space="preserve">3.2 </w:t>
      </w:r>
      <w:r>
        <w:t>화면</w:t>
      </w:r>
      <w:r>
        <w:t xml:space="preserve"> </w:t>
      </w:r>
      <w:r>
        <w:t>및</w:t>
      </w:r>
      <w:r>
        <w:t xml:space="preserve"> Route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2140"/>
        <w:gridCol w:w="5972"/>
      </w:tblGrid>
      <w:tr w:rsidR="00C91A8D" w14:paraId="2E31ED03" w14:textId="77777777">
        <w:trPr>
          <w:tblHeader/>
          <w:jc w:val="center"/>
        </w:trPr>
        <w:tc>
          <w:tcPr>
            <w:tcW w:w="216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503D76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Route/</w:t>
            </w:r>
            <w:r>
              <w:rPr>
                <w:b/>
                <w:color w:val="FFFFFF"/>
                <w:sz w:val="16"/>
              </w:rPr>
              <w:t>위치</w:t>
            </w:r>
          </w:p>
        </w:tc>
        <w:tc>
          <w:tcPr>
            <w:tcW w:w="2448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52AC4F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화면</w:t>
            </w:r>
          </w:p>
        </w:tc>
        <w:tc>
          <w:tcPr>
            <w:tcW w:w="7056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A947BD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주요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기능</w:t>
            </w:r>
          </w:p>
        </w:tc>
      </w:tr>
      <w:tr w:rsidR="00C91A8D" w14:paraId="01BE168B" w14:textId="77777777">
        <w:trPr>
          <w:jc w:val="center"/>
        </w:trPr>
        <w:tc>
          <w:tcPr>
            <w:tcW w:w="21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E4D47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/</w:t>
            </w:r>
          </w:p>
        </w:tc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C777AE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HomePage</w:t>
            </w:r>
          </w:p>
        </w:tc>
        <w:tc>
          <w:tcPr>
            <w:tcW w:w="70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4734B6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통화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텍스트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데모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샘플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분석</w:t>
            </w:r>
            <w:r>
              <w:rPr>
                <w:sz w:val="16"/>
              </w:rPr>
              <w:t xml:space="preserve">, Case </w:t>
            </w:r>
            <w:r>
              <w:rPr>
                <w:sz w:val="16"/>
              </w:rPr>
              <w:t>생성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</w:p>
        </w:tc>
      </w:tr>
      <w:tr w:rsidR="00C91A8D" w14:paraId="63BF6899" w14:textId="77777777">
        <w:trPr>
          <w:jc w:val="center"/>
        </w:trPr>
        <w:tc>
          <w:tcPr>
            <w:tcW w:w="216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737FAD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/cases/:caseId</w:t>
            </w:r>
          </w:p>
        </w:tc>
        <w:tc>
          <w:tcPr>
            <w:tcW w:w="244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F5FDFF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은행</w:t>
            </w:r>
            <w:r>
              <w:rPr>
                <w:sz w:val="16"/>
              </w:rPr>
              <w:t xml:space="preserve"> Case Room</w:t>
            </w:r>
          </w:p>
        </w:tc>
        <w:tc>
          <w:tcPr>
            <w:tcW w:w="705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1DEAA4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 xml:space="preserve">Case List/Room/Context, </w:t>
            </w:r>
            <w:r>
              <w:rPr>
                <w:sz w:val="16"/>
              </w:rPr>
              <w:t>메시지</w:t>
            </w:r>
            <w:r>
              <w:rPr>
                <w:sz w:val="16"/>
              </w:rPr>
              <w:t xml:space="preserve">, AI, </w:t>
            </w:r>
            <w:r>
              <w:rPr>
                <w:sz w:val="16"/>
              </w:rPr>
              <w:t>질문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검증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조치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메모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북마크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참여자</w:t>
            </w:r>
            <w:r>
              <w:rPr>
                <w:sz w:val="16"/>
              </w:rPr>
              <w:t>, Final Report</w:t>
            </w:r>
          </w:p>
        </w:tc>
      </w:tr>
      <w:tr w:rsidR="00C91A8D" w14:paraId="6525C379" w14:textId="77777777">
        <w:trPr>
          <w:jc w:val="center"/>
        </w:trPr>
        <w:tc>
          <w:tcPr>
            <w:tcW w:w="21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C9950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/customer/cases/:caseId</w:t>
            </w:r>
          </w:p>
        </w:tc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3262D7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Customer Case Chat</w:t>
            </w:r>
          </w:p>
        </w:tc>
        <w:tc>
          <w:tcPr>
            <w:tcW w:w="70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067E3E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고객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메시지</w:t>
            </w:r>
            <w:r>
              <w:rPr>
                <w:sz w:val="16"/>
              </w:rPr>
              <w:t xml:space="preserve">, P0 </w:t>
            </w:r>
            <w:r>
              <w:rPr>
                <w:sz w:val="16"/>
              </w:rPr>
              <w:t>답변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고객</w:t>
            </w:r>
            <w:r>
              <w:rPr>
                <w:sz w:val="16"/>
              </w:rPr>
              <w:t xml:space="preserve"> AI, </w:t>
            </w:r>
            <w:r>
              <w:rPr>
                <w:sz w:val="16"/>
              </w:rPr>
              <w:t>진행상황</w:t>
            </w:r>
            <w:r>
              <w:rPr>
                <w:sz w:val="16"/>
              </w:rPr>
              <w:t xml:space="preserve">, Recovery, </w:t>
            </w:r>
            <w:r>
              <w:rPr>
                <w:sz w:val="16"/>
              </w:rPr>
              <w:t>북마크</w:t>
            </w:r>
          </w:p>
        </w:tc>
      </w:tr>
      <w:tr w:rsidR="00C91A8D" w14:paraId="2C22C252" w14:textId="77777777">
        <w:trPr>
          <w:jc w:val="center"/>
        </w:trPr>
        <w:tc>
          <w:tcPr>
            <w:tcW w:w="216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C8F212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Overlay/Drawer/Dialog</w:t>
            </w:r>
          </w:p>
        </w:tc>
        <w:tc>
          <w:tcPr>
            <w:tcW w:w="244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FB99D1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보조</w:t>
            </w:r>
            <w:r>
              <w:rPr>
                <w:sz w:val="16"/>
              </w:rPr>
              <w:t xml:space="preserve"> UI</w:t>
            </w:r>
          </w:p>
        </w:tc>
        <w:tc>
          <w:tcPr>
            <w:tcW w:w="705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48DBBD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 xml:space="preserve">Case List, </w:t>
            </w:r>
            <w:r>
              <w:rPr>
                <w:sz w:val="16"/>
              </w:rPr>
              <w:t>휴지통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참여자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메모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북마크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질문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검증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조치</w:t>
            </w:r>
            <w:r>
              <w:rPr>
                <w:sz w:val="16"/>
              </w:rPr>
              <w:t xml:space="preserve"> Dialog, </w:t>
            </w:r>
            <w:r>
              <w:rPr>
                <w:sz w:val="16"/>
              </w:rPr>
              <w:t>관리자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암호</w:t>
            </w:r>
          </w:p>
        </w:tc>
      </w:tr>
    </w:tbl>
    <w:p w14:paraId="4C858367" w14:textId="77777777" w:rsidR="00C91A8D" w:rsidRDefault="00C91A8D">
      <w:pPr>
        <w:spacing w:after="20"/>
      </w:pPr>
    </w:p>
    <w:p w14:paraId="390EE86D" w14:textId="77777777" w:rsidR="00C91A8D" w:rsidRDefault="00DA027A">
      <w:pPr>
        <w:pStyle w:val="Heading1"/>
      </w:pPr>
      <w:r>
        <w:t xml:space="preserve">4. </w:t>
      </w:r>
      <w:r>
        <w:t>기능</w:t>
      </w:r>
      <w:r>
        <w:t xml:space="preserve"> </w:t>
      </w:r>
      <w:r>
        <w:t>요구사항</w:t>
      </w:r>
      <w:r>
        <w:t xml:space="preserve"> </w:t>
      </w:r>
      <w:r>
        <w:t>상세</w:t>
      </w:r>
    </w:p>
    <w:p w14:paraId="0BF7678E" w14:textId="77777777" w:rsidR="00C91A8D" w:rsidRDefault="00DA027A">
      <w:r>
        <w:t>아래</w:t>
      </w:r>
      <w:r>
        <w:t xml:space="preserve"> </w:t>
      </w:r>
      <w:r>
        <w:t>기능</w:t>
      </w:r>
      <w:r>
        <w:t xml:space="preserve"> </w:t>
      </w:r>
      <w:r>
        <w:t>요구사항은</w:t>
      </w:r>
      <w:r>
        <w:t xml:space="preserve"> </w:t>
      </w:r>
      <w:r>
        <w:t>현재</w:t>
      </w:r>
      <w:r>
        <w:t xml:space="preserve"> MVP </w:t>
      </w:r>
      <w:r>
        <w:t>실제</w:t>
      </w:r>
      <w:r>
        <w:t xml:space="preserve"> </w:t>
      </w:r>
      <w:r>
        <w:t>동작을</w:t>
      </w:r>
      <w:r>
        <w:t xml:space="preserve"> </w:t>
      </w:r>
      <w:r>
        <w:t>우선</w:t>
      </w:r>
      <w:r>
        <w:t xml:space="preserve"> </w:t>
      </w:r>
      <w:r>
        <w:t>기술하고</w:t>
      </w:r>
      <w:r>
        <w:t xml:space="preserve">, </w:t>
      </w:r>
      <w:r>
        <w:t>부분</w:t>
      </w:r>
      <w:r>
        <w:t xml:space="preserve"> </w:t>
      </w:r>
      <w:r>
        <w:t>구현</w:t>
      </w:r>
      <w:r>
        <w:t xml:space="preserve"> </w:t>
      </w:r>
      <w:r>
        <w:t>또는</w:t>
      </w:r>
      <w:r>
        <w:t xml:space="preserve"> </w:t>
      </w:r>
      <w:r>
        <w:t>팀</w:t>
      </w:r>
      <w:r>
        <w:t xml:space="preserve"> </w:t>
      </w:r>
      <w:r>
        <w:t>정책과</w:t>
      </w:r>
      <w:r>
        <w:t xml:space="preserve"> </w:t>
      </w:r>
      <w:r>
        <w:t>현재</w:t>
      </w:r>
      <w:r>
        <w:t xml:space="preserve"> </w:t>
      </w:r>
      <w:r>
        <w:t>코드가</w:t>
      </w:r>
      <w:r>
        <w:t xml:space="preserve"> </w:t>
      </w:r>
      <w:r>
        <w:t>다른</w:t>
      </w:r>
      <w:r>
        <w:t xml:space="preserve"> </w:t>
      </w:r>
      <w:r>
        <w:t>경우</w:t>
      </w:r>
      <w:r>
        <w:t xml:space="preserve"> “</w:t>
      </w:r>
      <w:r>
        <w:t>구현</w:t>
      </w:r>
      <w:r>
        <w:t xml:space="preserve"> </w:t>
      </w:r>
      <w:r>
        <w:t>상태</w:t>
      </w:r>
      <w:r>
        <w:t>/</w:t>
      </w:r>
      <w:r>
        <w:t>비고</w:t>
      </w:r>
      <w:r>
        <w:t>”</w:t>
      </w:r>
      <w:r>
        <w:t>에서</w:t>
      </w:r>
      <w:r>
        <w:t xml:space="preserve"> </w:t>
      </w:r>
      <w:r>
        <w:t>명시합니다</w:t>
      </w:r>
      <w:r>
        <w:t>.</w:t>
      </w:r>
    </w:p>
    <w:p w14:paraId="2D4C70C7" w14:textId="77777777" w:rsidR="00C91A8D" w:rsidRDefault="00DA027A">
      <w:pPr>
        <w:pStyle w:val="Heading2"/>
      </w:pPr>
      <w:r>
        <w:t xml:space="preserve">FR-001  </w:t>
      </w:r>
      <w:r>
        <w:t>통화</w:t>
      </w:r>
      <w:r>
        <w:t xml:space="preserve"> </w:t>
      </w:r>
      <w:r>
        <w:t>텍스트</w:t>
      </w:r>
      <w:r>
        <w:t xml:space="preserve"> </w:t>
      </w:r>
      <w:r>
        <w:t>입력</w:t>
      </w:r>
      <w:r>
        <w:t xml:space="preserve"> </w:t>
      </w:r>
      <w:r>
        <w:t>및</w:t>
      </w:r>
      <w:r>
        <w:t xml:space="preserve"> </w:t>
      </w:r>
      <w:r>
        <w:t>분석</w:t>
      </w:r>
      <w:r>
        <w:t xml:space="preserve"> </w:t>
      </w:r>
      <w:r>
        <w:t>요청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8371"/>
      </w:tblGrid>
      <w:tr w:rsidR="00C91A8D" w14:paraId="1F3886E9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8F52FD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6FA5CD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321D55E6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9C5F8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09917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C91A8D" w14:paraId="2F7CE27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7514B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A8D19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</w:p>
        </w:tc>
      </w:tr>
      <w:tr w:rsidR="00C91A8D" w14:paraId="2454498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090F4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BF00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통화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텍스트를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보이스피싱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후보로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분석한다</w:t>
            </w:r>
            <w:r>
              <w:rPr>
                <w:sz w:val="15"/>
              </w:rPr>
              <w:t>.</w:t>
            </w:r>
          </w:p>
        </w:tc>
      </w:tr>
      <w:tr w:rsidR="00C91A8D" w14:paraId="14AE360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96C6F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AFD2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HomePage</w:t>
            </w:r>
            <w:r>
              <w:rPr>
                <w:sz w:val="15"/>
              </w:rPr>
              <w:t>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사용자가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통화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텍스트를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입력하고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분석을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요청한다</w:t>
            </w:r>
            <w:r>
              <w:rPr>
                <w:sz w:val="15"/>
              </w:rPr>
              <w:t>.</w:t>
            </w:r>
          </w:p>
        </w:tc>
      </w:tr>
      <w:tr w:rsidR="00C91A8D" w14:paraId="237F8163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5A9BB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1526D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통화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텍스트</w:t>
            </w:r>
            <w:r>
              <w:rPr>
                <w:sz w:val="15"/>
              </w:rPr>
              <w:t>(</w:t>
            </w:r>
            <w:r>
              <w:rPr>
                <w:sz w:val="15"/>
              </w:rPr>
              <w:t>필수</w:t>
            </w:r>
            <w:r>
              <w:rPr>
                <w:sz w:val="15"/>
              </w:rPr>
              <w:t xml:space="preserve">), </w:t>
            </w:r>
            <w:r>
              <w:rPr>
                <w:sz w:val="15"/>
              </w:rPr>
              <w:t>데모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샘플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선택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가능</w:t>
            </w:r>
          </w:p>
        </w:tc>
      </w:tr>
      <w:tr w:rsidR="00C91A8D" w14:paraId="1A9D87B3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937BC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01155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공백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길이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검증</w:t>
            </w:r>
            <w:r>
              <w:rPr>
                <w:sz w:val="15"/>
              </w:rPr>
              <w:t xml:space="preserve"> → General API → AI API </w:t>
            </w:r>
            <w:r>
              <w:rPr>
                <w:sz w:val="15"/>
              </w:rPr>
              <w:t>분석</w:t>
            </w:r>
            <w:r>
              <w:rPr>
                <w:sz w:val="15"/>
              </w:rPr>
              <w:t xml:space="preserve"> → </w:t>
            </w:r>
            <w:r>
              <w:rPr>
                <w:sz w:val="15"/>
              </w:rPr>
              <w:t>판정</w:t>
            </w:r>
            <w:r>
              <w:rPr>
                <w:sz w:val="15"/>
              </w:rPr>
              <w:t xml:space="preserve"> → Case </w:t>
            </w:r>
            <w:r>
              <w:rPr>
                <w:sz w:val="15"/>
              </w:rPr>
              <w:t>생성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여부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결정</w:t>
            </w:r>
          </w:p>
        </w:tc>
      </w:tr>
      <w:tr w:rsidR="00C91A8D" w14:paraId="3816DF66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6B9B9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DE21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CASE_CREATED / NO_CASE / FAILED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결과</w:t>
            </w:r>
          </w:p>
        </w:tc>
      </w:tr>
      <w:tr w:rsidR="00C91A8D" w14:paraId="1C67ADC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85267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2292D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문자열은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분석할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없다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공개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입력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계약은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최대</w:t>
            </w:r>
            <w:r>
              <w:rPr>
                <w:sz w:val="15"/>
              </w:rPr>
              <w:t xml:space="preserve"> 50,000</w:t>
            </w:r>
            <w:r>
              <w:rPr>
                <w:sz w:val="15"/>
              </w:rPr>
              <w:t>자이나</w:t>
            </w:r>
            <w:r>
              <w:rPr>
                <w:sz w:val="15"/>
              </w:rPr>
              <w:t xml:space="preserve"> AI </w:t>
            </w:r>
            <w:r>
              <w:rPr>
                <w:sz w:val="15"/>
              </w:rPr>
              <w:t>분석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기본</w:t>
            </w:r>
            <w:r>
              <w:rPr>
                <w:sz w:val="15"/>
              </w:rPr>
              <w:t xml:space="preserve"> budget</w:t>
            </w:r>
            <w:r>
              <w:rPr>
                <w:sz w:val="15"/>
              </w:rPr>
              <w:t>은</w:t>
            </w:r>
            <w:r>
              <w:rPr>
                <w:sz w:val="15"/>
              </w:rPr>
              <w:t xml:space="preserve"> 6,000</w:t>
            </w:r>
            <w:r>
              <w:rPr>
                <w:sz w:val="15"/>
              </w:rPr>
              <w:t>자다</w:t>
            </w:r>
            <w:r>
              <w:rPr>
                <w:sz w:val="15"/>
              </w:rPr>
              <w:t xml:space="preserve">. NORMAL </w:t>
            </w:r>
            <w:r>
              <w:rPr>
                <w:sz w:val="15"/>
              </w:rPr>
              <w:t>판정이면</w:t>
            </w:r>
            <w:r>
              <w:rPr>
                <w:sz w:val="15"/>
              </w:rPr>
              <w:t xml:space="preserve"> Case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생성하지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>.</w:t>
            </w:r>
          </w:p>
        </w:tc>
      </w:tr>
      <w:tr w:rsidR="00C91A8D" w14:paraId="1892B72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8362C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70FC7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길이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위반</w:t>
            </w:r>
            <w:r>
              <w:rPr>
                <w:sz w:val="15"/>
              </w:rPr>
              <w:t xml:space="preserve">, AI </w:t>
            </w:r>
            <w:r>
              <w:rPr>
                <w:sz w:val="15"/>
              </w:rPr>
              <w:t>인증</w:t>
            </w:r>
            <w:r>
              <w:rPr>
                <w:sz w:val="15"/>
              </w:rPr>
              <w:t xml:space="preserve">/quota/timeout, DB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실패</w:t>
            </w:r>
          </w:p>
        </w:tc>
      </w:tr>
      <w:tr w:rsidR="00C91A8D" w14:paraId="6CAB42BB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891D0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2C32F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별도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로그인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권한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</w:p>
        </w:tc>
      </w:tr>
      <w:tr w:rsidR="00C91A8D" w14:paraId="18B14CA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2BF17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DAA9D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NORMAL→NO_CASE / </w:t>
            </w:r>
            <w:r>
              <w:rPr>
                <w:sz w:val="15"/>
              </w:rPr>
              <w:t>의심</w:t>
            </w:r>
            <w:r>
              <w:rPr>
                <w:sz w:val="15"/>
              </w:rPr>
              <w:t xml:space="preserve">→Case </w:t>
            </w:r>
            <w:r>
              <w:rPr>
                <w:sz w:val="15"/>
              </w:rPr>
              <w:t>생성</w:t>
            </w:r>
          </w:p>
        </w:tc>
      </w:tr>
      <w:tr w:rsidR="00C91A8D" w14:paraId="7589E54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D6A1E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F284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“</w:t>
            </w:r>
            <w:r>
              <w:rPr>
                <w:sz w:val="15"/>
              </w:rPr>
              <w:t>통화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분석</w:t>
            </w:r>
            <w:r>
              <w:rPr>
                <w:sz w:val="15"/>
              </w:rPr>
              <w:t>”</w:t>
            </w:r>
            <w:r>
              <w:rPr>
                <w:sz w:val="15"/>
              </w:rPr>
              <w:t>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음성이나</w:t>
            </w:r>
            <w:r>
              <w:rPr>
                <w:sz w:val="15"/>
              </w:rPr>
              <w:t xml:space="preserve"> STT</w:t>
            </w:r>
            <w:r>
              <w:rPr>
                <w:sz w:val="15"/>
              </w:rPr>
              <w:t>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아니라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텍스트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분석이다</w:t>
            </w:r>
            <w:r>
              <w:rPr>
                <w:sz w:val="15"/>
              </w:rPr>
              <w:t>.</w:t>
            </w:r>
          </w:p>
        </w:tc>
      </w:tr>
    </w:tbl>
    <w:p w14:paraId="462E477C" w14:textId="77777777" w:rsidR="00C91A8D" w:rsidRDefault="00C91A8D">
      <w:pPr>
        <w:spacing w:after="20"/>
      </w:pPr>
    </w:p>
    <w:p w14:paraId="787946C5" w14:textId="77777777" w:rsidR="00C91A8D" w:rsidRDefault="00DA027A">
      <w:pPr>
        <w:pStyle w:val="Heading2"/>
      </w:pPr>
      <w:r>
        <w:t xml:space="preserve">FR-002  AI/ML </w:t>
      </w:r>
      <w:r>
        <w:t>위험</w:t>
      </w:r>
      <w:r>
        <w:t xml:space="preserve"> </w:t>
      </w:r>
      <w:r>
        <w:t>분석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5"/>
        <w:gridCol w:w="8379"/>
      </w:tblGrid>
      <w:tr w:rsidR="00C91A8D" w14:paraId="772957A6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9CF4E4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6BBC73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24D6C89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146D4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B0D48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D</w:t>
            </w:r>
          </w:p>
        </w:tc>
      </w:tr>
      <w:tr w:rsidR="00C91A8D" w14:paraId="221CF38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A188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EAE9E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AI·</w:t>
            </w:r>
            <w:r>
              <w:rPr>
                <w:sz w:val="15"/>
              </w:rPr>
              <w:t>시스템</w:t>
            </w:r>
          </w:p>
        </w:tc>
      </w:tr>
      <w:tr w:rsidR="00C91A8D" w14:paraId="1DB7AA6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65D9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30B5B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보이스피싱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의심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위험도와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근거를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산출한다</w:t>
            </w:r>
            <w:r>
              <w:rPr>
                <w:sz w:val="15"/>
              </w:rPr>
              <w:t>.</w:t>
            </w:r>
          </w:p>
        </w:tc>
      </w:tr>
      <w:tr w:rsidR="00C91A8D" w14:paraId="176EF4C6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1146D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D6EDD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FR-001 </w:t>
            </w:r>
            <w:r>
              <w:rPr>
                <w:sz w:val="15"/>
              </w:rPr>
              <w:t>분석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요청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자동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실행</w:t>
            </w:r>
          </w:p>
        </w:tc>
      </w:tr>
      <w:tr w:rsidR="00C91A8D" w14:paraId="11D59FBB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B1151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82DFE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LLM</w:t>
            </w:r>
            <w:r>
              <w:rPr>
                <w:sz w:val="15"/>
              </w:rPr>
              <w:t>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추출한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이벤트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feature vector</w:t>
            </w:r>
          </w:p>
        </w:tc>
      </w:tr>
      <w:tr w:rsidR="00C91A8D" w14:paraId="54B22A34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5D7C7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7D79B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발화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파싱</w:t>
            </w:r>
            <w:r>
              <w:rPr>
                <w:sz w:val="15"/>
              </w:rPr>
              <w:t xml:space="preserve"> → LLM </w:t>
            </w:r>
            <w:r>
              <w:rPr>
                <w:sz w:val="15"/>
              </w:rPr>
              <w:t>이벤트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추출</w:t>
            </w:r>
            <w:r>
              <w:rPr>
                <w:sz w:val="15"/>
              </w:rPr>
              <w:t xml:space="preserve"> → Window Feature → Logistic </w:t>
            </w:r>
            <w:r>
              <w:rPr>
                <w:sz w:val="15"/>
              </w:rPr>
              <w:t>확률</w:t>
            </w:r>
            <w:r>
              <w:rPr>
                <w:sz w:val="15"/>
              </w:rPr>
              <w:t xml:space="preserve"> → guardrail/</w:t>
            </w:r>
            <w:r>
              <w:rPr>
                <w:sz w:val="15"/>
              </w:rPr>
              <w:t>위험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결합</w:t>
            </w:r>
          </w:p>
        </w:tc>
      </w:tr>
      <w:tr w:rsidR="00C91A8D" w14:paraId="4B09811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0A01D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5F6C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0~100 </w:t>
            </w:r>
            <w:r>
              <w:rPr>
                <w:sz w:val="15"/>
              </w:rPr>
              <w:t>위험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점수</w:t>
            </w:r>
            <w:r>
              <w:rPr>
                <w:sz w:val="15"/>
              </w:rPr>
              <w:t>, NORMAL/PHISHING, evidence, warning</w:t>
            </w:r>
          </w:p>
        </w:tc>
      </w:tr>
      <w:tr w:rsidR="00C91A8D" w14:paraId="44AC804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AB3EA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lastRenderedPageBreak/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8F75F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Runtime fusion</w:t>
            </w:r>
            <w:r>
              <w:rPr>
                <w:sz w:val="15"/>
              </w:rPr>
              <w:t>은</w:t>
            </w:r>
            <w:r>
              <w:rPr>
                <w:sz w:val="15"/>
              </w:rPr>
              <w:t xml:space="preserve"> NORMAL/HIGH </w:t>
            </w:r>
            <w:r>
              <w:rPr>
                <w:sz w:val="15"/>
              </w:rPr>
              <w:t>중심이다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모델</w:t>
            </w:r>
            <w:r>
              <w:rPr>
                <w:sz w:val="15"/>
              </w:rPr>
              <w:t xml:space="preserve"> artifact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EXPERIMENTAL_SAMPLE</w:t>
            </w:r>
            <w:r>
              <w:rPr>
                <w:sz w:val="15"/>
              </w:rPr>
              <w:t>이며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운영용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최종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금융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판단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모델로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표현하지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>.</w:t>
            </w:r>
          </w:p>
        </w:tc>
      </w:tr>
      <w:tr w:rsidR="00C91A8D" w14:paraId="30529AD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C1386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9E55E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모델</w:t>
            </w:r>
            <w:r>
              <w:rPr>
                <w:sz w:val="15"/>
              </w:rPr>
              <w:t xml:space="preserve"> SHA </w:t>
            </w:r>
            <w:r>
              <w:rPr>
                <w:sz w:val="15"/>
              </w:rPr>
              <w:t>불일치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라이브러리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버전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불일치</w:t>
            </w:r>
            <w:r>
              <w:rPr>
                <w:sz w:val="15"/>
              </w:rPr>
              <w:t xml:space="preserve">, LLM </w:t>
            </w:r>
            <w:r>
              <w:rPr>
                <w:sz w:val="15"/>
              </w:rPr>
              <w:t>장애</w:t>
            </w:r>
          </w:p>
        </w:tc>
      </w:tr>
      <w:tr w:rsidR="00C91A8D" w14:paraId="39F2DA4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0B2A1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A4AC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내부</w:t>
            </w:r>
            <w:r>
              <w:rPr>
                <w:sz w:val="15"/>
              </w:rPr>
              <w:t xml:space="preserve"> AI </w:t>
            </w:r>
            <w:r>
              <w:rPr>
                <w:sz w:val="15"/>
              </w:rPr>
              <w:t>서비스</w:t>
            </w:r>
          </w:p>
        </w:tc>
      </w:tr>
      <w:tr w:rsidR="00C91A8D" w14:paraId="118FABA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ADB66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3B85F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분석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결과에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따라</w:t>
            </w:r>
            <w:r>
              <w:rPr>
                <w:sz w:val="15"/>
              </w:rPr>
              <w:t xml:space="preserve"> Case </w:t>
            </w:r>
            <w:r>
              <w:rPr>
                <w:sz w:val="15"/>
              </w:rPr>
              <w:t>생성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여부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결정</w:t>
            </w:r>
          </w:p>
        </w:tc>
      </w:tr>
      <w:tr w:rsidR="00C91A8D" w14:paraId="453816D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7F0D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0430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Fine-tuning </w:t>
            </w:r>
            <w:r>
              <w:rPr>
                <w:sz w:val="15"/>
              </w:rPr>
              <w:t>모델이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아니다</w:t>
            </w:r>
            <w:r>
              <w:rPr>
                <w:sz w:val="15"/>
              </w:rPr>
              <w:t xml:space="preserve">. prompt/JSON Schema </w:t>
            </w:r>
            <w:r>
              <w:rPr>
                <w:sz w:val="15"/>
              </w:rPr>
              <w:t>추출</w:t>
            </w:r>
            <w:r>
              <w:rPr>
                <w:sz w:val="15"/>
              </w:rPr>
              <w:t xml:space="preserve"> + </w:t>
            </w:r>
            <w:r>
              <w:rPr>
                <w:sz w:val="15"/>
              </w:rPr>
              <w:t>실험용</w:t>
            </w:r>
            <w:r>
              <w:rPr>
                <w:sz w:val="15"/>
              </w:rPr>
              <w:t xml:space="preserve"> Logistic artifact </w:t>
            </w:r>
            <w:r>
              <w:rPr>
                <w:sz w:val="15"/>
              </w:rPr>
              <w:t>조합이다</w:t>
            </w:r>
            <w:r>
              <w:rPr>
                <w:sz w:val="15"/>
              </w:rPr>
              <w:t>.</w:t>
            </w:r>
          </w:p>
        </w:tc>
      </w:tr>
    </w:tbl>
    <w:p w14:paraId="13D22CC0" w14:textId="77777777" w:rsidR="00C91A8D" w:rsidRDefault="00C91A8D">
      <w:pPr>
        <w:spacing w:after="20"/>
      </w:pPr>
    </w:p>
    <w:p w14:paraId="010B7D06" w14:textId="77777777" w:rsidR="00C91A8D" w:rsidRDefault="00DA027A">
      <w:pPr>
        <w:pStyle w:val="Heading2"/>
      </w:pPr>
      <w:r>
        <w:t xml:space="preserve">FR-003  Context Feature </w:t>
      </w:r>
      <w:r>
        <w:t>추출</w:t>
      </w:r>
      <w:r>
        <w:t xml:space="preserve"> </w:t>
      </w:r>
      <w:r>
        <w:t>및</w:t>
      </w:r>
      <w:r>
        <w:t xml:space="preserve"> </w:t>
      </w:r>
      <w:r>
        <w:t>사건</w:t>
      </w:r>
      <w:r>
        <w:t xml:space="preserve"> </w:t>
      </w:r>
      <w:r>
        <w:t>맥락</w:t>
      </w:r>
      <w:r>
        <w:t xml:space="preserve"> </w:t>
      </w:r>
      <w:r>
        <w:t>구성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9"/>
        <w:gridCol w:w="8375"/>
      </w:tblGrid>
      <w:tr w:rsidR="00C91A8D" w14:paraId="7CCA7652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C7F64B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06E0C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7276AA6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A139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3DD73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C91A8D" w14:paraId="35100D0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74258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D1A76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AI·</w:t>
            </w:r>
            <w:r>
              <w:rPr>
                <w:sz w:val="15"/>
              </w:rPr>
              <w:t>시스템</w:t>
            </w:r>
          </w:p>
        </w:tc>
      </w:tr>
      <w:tr w:rsidR="00C91A8D" w14:paraId="60EF17C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D1CEF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FEB83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사칭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주체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주장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요구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행동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압박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대응에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필요한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맥락을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구조화한다</w:t>
            </w:r>
            <w:r>
              <w:rPr>
                <w:sz w:val="15"/>
              </w:rPr>
              <w:t>.</w:t>
            </w:r>
          </w:p>
        </w:tc>
      </w:tr>
      <w:tr w:rsidR="00C91A8D" w14:paraId="03C27BA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705E2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D7BEE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통화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자동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실행</w:t>
            </w:r>
          </w:p>
        </w:tc>
      </w:tr>
      <w:tr w:rsidR="00C91A8D" w14:paraId="0030F5D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0DAAA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598AD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일시적으로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전달되는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통화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텍스트</w:t>
            </w:r>
          </w:p>
        </w:tc>
      </w:tr>
      <w:tr w:rsidR="00C91A8D" w14:paraId="7FA42A8B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54CDE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6B7CE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Strict JSON Schema </w:t>
            </w:r>
            <w:r>
              <w:rPr>
                <w:sz w:val="15"/>
              </w:rPr>
              <w:t>기반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관찰값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추출</w:t>
            </w:r>
            <w:r>
              <w:rPr>
                <w:sz w:val="15"/>
              </w:rPr>
              <w:t xml:space="preserve"> → turn </w:t>
            </w:r>
            <w:r>
              <w:rPr>
                <w:sz w:val="15"/>
              </w:rPr>
              <w:t>검증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중복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제거</w:t>
            </w:r>
            <w:r>
              <w:rPr>
                <w:sz w:val="15"/>
              </w:rPr>
              <w:t xml:space="preserve"> → </w:t>
            </w:r>
            <w:r>
              <w:rPr>
                <w:sz w:val="15"/>
              </w:rPr>
              <w:t>구조화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신호로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자연어</w:t>
            </w:r>
            <w:r>
              <w:rPr>
                <w:sz w:val="15"/>
              </w:rPr>
              <w:t xml:space="preserve"> Context </w:t>
            </w:r>
            <w:r>
              <w:rPr>
                <w:sz w:val="15"/>
              </w:rPr>
              <w:t>구성</w:t>
            </w:r>
          </w:p>
        </w:tc>
      </w:tr>
      <w:tr w:rsidR="00C91A8D" w14:paraId="71C5C1B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011B4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7FFAD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사칭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주체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범죄자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주장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요구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행동</w:t>
            </w:r>
            <w:r>
              <w:rPr>
                <w:sz w:val="15"/>
              </w:rPr>
              <w:t xml:space="preserve">, manipulation </w:t>
            </w:r>
            <w:r>
              <w:rPr>
                <w:sz w:val="15"/>
              </w:rPr>
              <w:t xml:space="preserve">tactic, chronology, unknown fields </w:t>
            </w:r>
            <w:r>
              <w:rPr>
                <w:sz w:val="15"/>
              </w:rPr>
              <w:t>등</w:t>
            </w:r>
          </w:p>
        </w:tc>
      </w:tr>
      <w:tr w:rsidR="00C91A8D" w14:paraId="44143DE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A6A17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8D2D6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요청과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실행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주장과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사실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부정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답변을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구분한다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원문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개인정보를</w:t>
            </w:r>
            <w:r>
              <w:rPr>
                <w:sz w:val="15"/>
              </w:rPr>
              <w:t xml:space="preserve"> Context Feature </w:t>
            </w:r>
            <w:r>
              <w:rPr>
                <w:sz w:val="15"/>
              </w:rPr>
              <w:t>결과로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그대로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남기지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>.</w:t>
            </w:r>
          </w:p>
        </w:tc>
      </w:tr>
      <w:tr w:rsidR="00C91A8D" w14:paraId="17DFAC0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6E30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90CB9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OpenAI </w:t>
            </w:r>
            <w:r>
              <w:rPr>
                <w:sz w:val="15"/>
              </w:rPr>
              <w:t>설정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 xml:space="preserve">, schema </w:t>
            </w:r>
            <w:r>
              <w:rPr>
                <w:sz w:val="15"/>
              </w:rPr>
              <w:t>위반</w:t>
            </w:r>
            <w:r>
              <w:rPr>
                <w:sz w:val="15"/>
              </w:rPr>
              <w:t xml:space="preserve">, turn </w:t>
            </w:r>
            <w:r>
              <w:rPr>
                <w:sz w:val="15"/>
              </w:rPr>
              <w:t>범위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위반</w:t>
            </w:r>
          </w:p>
        </w:tc>
      </w:tr>
      <w:tr w:rsidR="00C91A8D" w14:paraId="41388193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D7ADF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3A78C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AI </w:t>
            </w:r>
            <w:r>
              <w:rPr>
                <w:sz w:val="15"/>
              </w:rPr>
              <w:t>자동</w:t>
            </w:r>
          </w:p>
        </w:tc>
      </w:tr>
      <w:tr w:rsidR="00C91A8D" w14:paraId="61F8068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CFB3F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3853E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초기</w:t>
            </w:r>
            <w:r>
              <w:rPr>
                <w:sz w:val="15"/>
              </w:rPr>
              <w:t xml:space="preserve"> Case Context </w:t>
            </w:r>
            <w:r>
              <w:rPr>
                <w:sz w:val="15"/>
              </w:rPr>
              <w:t>생성</w:t>
            </w:r>
          </w:p>
        </w:tc>
      </w:tr>
      <w:tr w:rsidR="00C91A8D" w14:paraId="7DCECE3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1F770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264FC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Notion</w:t>
            </w:r>
            <w:r>
              <w:rPr>
                <w:sz w:val="15"/>
              </w:rPr>
              <w:t>보다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코드</w:t>
            </w:r>
            <w:r>
              <w:rPr>
                <w:sz w:val="15"/>
              </w:rPr>
              <w:t xml:space="preserve"> schema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기준으로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명세한다</w:t>
            </w:r>
            <w:r>
              <w:rPr>
                <w:sz w:val="15"/>
              </w:rPr>
              <w:t>.</w:t>
            </w:r>
          </w:p>
        </w:tc>
      </w:tr>
    </w:tbl>
    <w:p w14:paraId="01CA3E26" w14:textId="77777777" w:rsidR="00C91A8D" w:rsidRDefault="00C91A8D">
      <w:pPr>
        <w:spacing w:after="20"/>
      </w:pPr>
    </w:p>
    <w:p w14:paraId="46BED866" w14:textId="77777777" w:rsidR="00C91A8D" w:rsidRDefault="00DA027A">
      <w:pPr>
        <w:pStyle w:val="Heading2"/>
      </w:pPr>
      <w:r>
        <w:t xml:space="preserve">FR-004  Shared Case </w:t>
      </w:r>
      <w:r>
        <w:t>생성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4"/>
        <w:gridCol w:w="8370"/>
      </w:tblGrid>
      <w:tr w:rsidR="00C91A8D" w14:paraId="70639934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809B6C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D74AF6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1A85616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F957E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AEF8A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C91A8D" w14:paraId="505F90F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589E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B8173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시스템</w:t>
            </w:r>
          </w:p>
        </w:tc>
      </w:tr>
      <w:tr w:rsidR="00C91A8D" w14:paraId="22AA7B4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483FF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B05C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위험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이후의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상담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확인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대응을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단위에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축적한다</w:t>
            </w:r>
            <w:r>
              <w:rPr>
                <w:sz w:val="15"/>
              </w:rPr>
              <w:t>.</w:t>
            </w:r>
          </w:p>
        </w:tc>
      </w:tr>
      <w:tr w:rsidR="00C91A8D" w14:paraId="5B6BED0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489C5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2F3B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분석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결과가</w:t>
            </w:r>
            <w:r>
              <w:rPr>
                <w:sz w:val="15"/>
              </w:rPr>
              <w:t xml:space="preserve"> NORMAL</w:t>
            </w:r>
            <w:r>
              <w:rPr>
                <w:sz w:val="15"/>
              </w:rPr>
              <w:t>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아닐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때</w:t>
            </w:r>
          </w:p>
        </w:tc>
      </w:tr>
      <w:tr w:rsidR="00C91A8D" w14:paraId="19BD35C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71D48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F4145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privacy-safe diagnosis, </w:t>
            </w:r>
            <w:r>
              <w:rPr>
                <w:sz w:val="15"/>
              </w:rPr>
              <w:t>초기</w:t>
            </w:r>
            <w:r>
              <w:rPr>
                <w:sz w:val="15"/>
              </w:rPr>
              <w:t xml:space="preserve"> Brief, </w:t>
            </w:r>
            <w:r>
              <w:rPr>
                <w:sz w:val="15"/>
              </w:rPr>
              <w:t>초기</w:t>
            </w:r>
            <w:r>
              <w:rPr>
                <w:sz w:val="15"/>
              </w:rPr>
              <w:t xml:space="preserve"> Context/Report </w:t>
            </w:r>
            <w:r>
              <w:rPr>
                <w:sz w:val="15"/>
              </w:rPr>
              <w:t>정보</w:t>
            </w:r>
          </w:p>
        </w:tc>
      </w:tr>
      <w:tr w:rsidR="00C91A8D" w14:paraId="6E95E78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C4196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0EB08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Case ID </w:t>
            </w:r>
            <w:r>
              <w:rPr>
                <w:sz w:val="15"/>
              </w:rPr>
              <w:t>발급</w:t>
            </w:r>
            <w:r>
              <w:rPr>
                <w:sz w:val="15"/>
              </w:rPr>
              <w:t xml:space="preserve"> → </w:t>
            </w:r>
            <w:r>
              <w:rPr>
                <w:sz w:val="15"/>
              </w:rPr>
              <w:t>초기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자료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생성</w:t>
            </w:r>
            <w:r>
              <w:rPr>
                <w:sz w:val="15"/>
              </w:rPr>
              <w:t xml:space="preserve"> → DB transaction </w:t>
            </w:r>
            <w:r>
              <w:rPr>
                <w:sz w:val="15"/>
              </w:rPr>
              <w:t>저장</w:t>
            </w:r>
          </w:p>
        </w:tc>
      </w:tr>
      <w:tr w:rsidR="00C91A8D" w14:paraId="0A139FA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E1104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391CD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새</w:t>
            </w:r>
            <w:r>
              <w:rPr>
                <w:sz w:val="15"/>
              </w:rPr>
              <w:t xml:space="preserve"> Case ID</w:t>
            </w:r>
            <w:r>
              <w:rPr>
                <w:sz w:val="15"/>
              </w:rPr>
              <w:t>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초기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PREVENT/TRIAGE </w:t>
            </w:r>
            <w:r>
              <w:rPr>
                <w:sz w:val="15"/>
              </w:rPr>
              <w:t>상태</w:t>
            </w:r>
          </w:p>
        </w:tc>
      </w:tr>
      <w:tr w:rsidR="00C91A8D" w14:paraId="068B84E3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DF6FD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2D6E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통화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텍스트는</w:t>
            </w:r>
            <w:r>
              <w:rPr>
                <w:sz w:val="15"/>
              </w:rPr>
              <w:t xml:space="preserve"> Case </w:t>
            </w:r>
            <w:r>
              <w:rPr>
                <w:sz w:val="15"/>
              </w:rPr>
              <w:t>경계를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넘기지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않도록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비저장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정책을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적용한다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동일</w:t>
            </w:r>
            <w:r>
              <w:rPr>
                <w:sz w:val="15"/>
              </w:rPr>
              <w:t xml:space="preserve"> client_request_id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결과를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반환한다</w:t>
            </w:r>
            <w:r>
              <w:rPr>
                <w:sz w:val="15"/>
              </w:rPr>
              <w:t>.</w:t>
            </w:r>
          </w:p>
        </w:tc>
      </w:tr>
      <w:tr w:rsidR="00C91A8D" w14:paraId="28DC186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759CA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07A89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Case ID </w:t>
            </w:r>
            <w:r>
              <w:rPr>
                <w:sz w:val="15"/>
              </w:rPr>
              <w:t>충돌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재시도</w:t>
            </w:r>
            <w:r>
              <w:rPr>
                <w:sz w:val="15"/>
              </w:rPr>
              <w:t xml:space="preserve">, DB </w:t>
            </w:r>
            <w:r>
              <w:rPr>
                <w:sz w:val="15"/>
              </w:rPr>
              <w:t>실패</w:t>
            </w:r>
          </w:p>
        </w:tc>
      </w:tr>
      <w:tr w:rsidR="00C91A8D" w14:paraId="6EE1CE34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A0F5F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08062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시스템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자동</w:t>
            </w:r>
          </w:p>
        </w:tc>
      </w:tr>
      <w:tr w:rsidR="00C91A8D" w14:paraId="5DE4001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B0834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A8DAE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신규</w:t>
            </w:r>
            <w:r>
              <w:rPr>
                <w:sz w:val="15"/>
              </w:rPr>
              <w:t xml:space="preserve"> Case </w:t>
            </w:r>
            <w:r>
              <w:rPr>
                <w:sz w:val="15"/>
              </w:rPr>
              <w:t>생성</w:t>
            </w:r>
          </w:p>
        </w:tc>
      </w:tr>
      <w:tr w:rsidR="00C91A8D" w14:paraId="20238AD5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E4DA4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95F6A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FDS/</w:t>
            </w:r>
            <w:r>
              <w:rPr>
                <w:sz w:val="15"/>
              </w:rPr>
              <w:t>통신사</w:t>
            </w:r>
            <w:r>
              <w:rPr>
                <w:sz w:val="15"/>
              </w:rPr>
              <w:t xml:space="preserve"> Alert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MVP </w:t>
            </w:r>
            <w:r>
              <w:rPr>
                <w:sz w:val="15"/>
              </w:rPr>
              <w:t>입력이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아니다</w:t>
            </w:r>
            <w:r>
              <w:rPr>
                <w:sz w:val="15"/>
              </w:rPr>
              <w:t>.</w:t>
            </w:r>
          </w:p>
        </w:tc>
      </w:tr>
    </w:tbl>
    <w:p w14:paraId="0E91C91A" w14:textId="77777777" w:rsidR="00C91A8D" w:rsidRDefault="00C91A8D">
      <w:pPr>
        <w:spacing w:after="20"/>
      </w:pPr>
    </w:p>
    <w:p w14:paraId="09DC9502" w14:textId="77777777" w:rsidR="00C91A8D" w:rsidRDefault="00C91A8D">
      <w:pPr>
        <w:spacing w:after="80"/>
      </w:pPr>
    </w:p>
    <w:p w14:paraId="6E4D27CB" w14:textId="77777777" w:rsidR="00C91A8D" w:rsidRDefault="00DA027A">
      <w:pPr>
        <w:pStyle w:val="Heading2"/>
      </w:pPr>
      <w:r>
        <w:lastRenderedPageBreak/>
        <w:t xml:space="preserve">FR-005  Case List </w:t>
      </w:r>
      <w:r>
        <w:t>조회</w:t>
      </w:r>
      <w:r>
        <w:t>·</w:t>
      </w:r>
      <w:r>
        <w:t>검색</w:t>
      </w:r>
      <w:r>
        <w:t>·</w:t>
      </w:r>
      <w:r>
        <w:t>필터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8"/>
        <w:gridCol w:w="8366"/>
      </w:tblGrid>
      <w:tr w:rsidR="00C91A8D" w14:paraId="2FBCD334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FC8E2F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E7693C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28BD42A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F326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3D825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C91A8D" w14:paraId="27680ED3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B2E9B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BD04A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</w:p>
        </w:tc>
      </w:tr>
      <w:tr w:rsidR="00C91A8D" w14:paraId="6127159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0D892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5432A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우선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대응할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사건을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빠르게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찾는다</w:t>
            </w:r>
            <w:r>
              <w:rPr>
                <w:sz w:val="15"/>
              </w:rPr>
              <w:t>.</w:t>
            </w:r>
          </w:p>
        </w:tc>
      </w:tr>
      <w:tr w:rsidR="00C91A8D" w14:paraId="27D4D94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7335A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DE9A5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화면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진입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또는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필터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정렬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변경</w:t>
            </w:r>
          </w:p>
        </w:tc>
      </w:tr>
      <w:tr w:rsidR="00C91A8D" w14:paraId="0ED5F606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A1079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ACCA3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검색어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위험도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업무상태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담당자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정렬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조건</w:t>
            </w:r>
          </w:p>
        </w:tc>
      </w:tr>
      <w:tr w:rsidR="00C91A8D" w14:paraId="4644980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4C027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06A71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Case </w:t>
            </w:r>
            <w:r>
              <w:rPr>
                <w:sz w:val="15"/>
              </w:rPr>
              <w:t>목록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Frontend</w:t>
            </w:r>
            <w:r>
              <w:rPr>
                <w:sz w:val="15"/>
              </w:rPr>
              <w:t>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필터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정렬</w:t>
            </w:r>
          </w:p>
        </w:tc>
      </w:tr>
      <w:tr w:rsidR="00C91A8D" w14:paraId="50453E1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896F1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773BF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필터링된</w:t>
            </w:r>
            <w:r>
              <w:rPr>
                <w:sz w:val="15"/>
              </w:rPr>
              <w:t xml:space="preserve"> Case </w:t>
            </w:r>
            <w:r>
              <w:rPr>
                <w:sz w:val="15"/>
              </w:rPr>
              <w:t>목록</w:t>
            </w:r>
          </w:p>
        </w:tc>
      </w:tr>
      <w:tr w:rsidR="00C91A8D" w14:paraId="3D7087F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6ACDE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699B1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ACTIVE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CLOSED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RECOVERY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제외한다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휴지통은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별도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조회한다</w:t>
            </w:r>
            <w:r>
              <w:rPr>
                <w:sz w:val="15"/>
              </w:rPr>
              <w:t>.</w:t>
            </w:r>
          </w:p>
        </w:tc>
      </w:tr>
      <w:tr w:rsidR="00C91A8D" w14:paraId="32CE545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1D062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8267A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목록</w:t>
            </w:r>
            <w:r>
              <w:rPr>
                <w:sz w:val="15"/>
              </w:rPr>
              <w:t xml:space="preserve"> API </w:t>
            </w:r>
            <w:r>
              <w:rPr>
                <w:sz w:val="15"/>
              </w:rPr>
              <w:t>실패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오류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재시도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표시</w:t>
            </w:r>
          </w:p>
        </w:tc>
      </w:tr>
      <w:tr w:rsidR="00C91A8D" w14:paraId="1AEFB83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85968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ED3AA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화면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사용자</w:t>
            </w:r>
          </w:p>
        </w:tc>
      </w:tr>
      <w:tr w:rsidR="00C91A8D" w14:paraId="458CCA76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7ADB8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44200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-</w:t>
            </w:r>
          </w:p>
        </w:tc>
      </w:tr>
      <w:tr w:rsidR="00C91A8D" w14:paraId="3C5818D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3FF3B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74E3E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검색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필터는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Client-side </w:t>
            </w:r>
            <w:r>
              <w:rPr>
                <w:sz w:val="15"/>
              </w:rPr>
              <w:t>기능이다</w:t>
            </w:r>
            <w:r>
              <w:rPr>
                <w:sz w:val="15"/>
              </w:rPr>
              <w:t>.</w:t>
            </w:r>
          </w:p>
        </w:tc>
      </w:tr>
    </w:tbl>
    <w:p w14:paraId="1ABED178" w14:textId="77777777" w:rsidR="00C91A8D" w:rsidRDefault="00C91A8D">
      <w:pPr>
        <w:spacing w:after="20"/>
      </w:pPr>
    </w:p>
    <w:p w14:paraId="2576B3C0" w14:textId="77777777" w:rsidR="00C91A8D" w:rsidRDefault="00DA027A">
      <w:pPr>
        <w:pStyle w:val="Heading2"/>
      </w:pPr>
      <w:r>
        <w:t xml:space="preserve">FR-006  Case </w:t>
      </w:r>
      <w:r>
        <w:t>상세</w:t>
      </w:r>
      <w:r>
        <w:t>·</w:t>
      </w:r>
      <w:r>
        <w:t>역할별</w:t>
      </w:r>
      <w:r>
        <w:t xml:space="preserve"> Bundle </w:t>
      </w:r>
      <w:r>
        <w:t>조회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3"/>
        <w:gridCol w:w="8381"/>
      </w:tblGrid>
      <w:tr w:rsidR="00C91A8D" w14:paraId="48755807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DA8758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871675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0E2E16D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BECFF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E401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C91A8D" w14:paraId="6D499FB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2DFC9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FC3D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고객</w:t>
            </w:r>
          </w:p>
        </w:tc>
      </w:tr>
      <w:tr w:rsidR="00C91A8D" w14:paraId="321FD6B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0422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76F84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한</w:t>
            </w:r>
            <w:r>
              <w:rPr>
                <w:sz w:val="15"/>
              </w:rPr>
              <w:t xml:space="preserve"> Case</w:t>
            </w:r>
            <w:r>
              <w:rPr>
                <w:sz w:val="15"/>
              </w:rPr>
              <w:t>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대화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질문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검증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조치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진행상태를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역할에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맞게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조회한다</w:t>
            </w:r>
            <w:r>
              <w:rPr>
                <w:sz w:val="15"/>
              </w:rPr>
              <w:t>.</w:t>
            </w:r>
          </w:p>
        </w:tc>
      </w:tr>
      <w:tr w:rsidR="00C91A8D" w14:paraId="1C43F7F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7E292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D160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Case </w:t>
            </w:r>
            <w:r>
              <w:rPr>
                <w:sz w:val="15"/>
              </w:rPr>
              <w:t>페이지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진입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주기적</w:t>
            </w:r>
            <w:r>
              <w:rPr>
                <w:sz w:val="15"/>
              </w:rPr>
              <w:t xml:space="preserve"> polling</w:t>
            </w:r>
          </w:p>
        </w:tc>
      </w:tr>
      <w:tr w:rsidR="00C91A8D" w14:paraId="5D168B5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8CB99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B991A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Case ID, </w:t>
            </w:r>
            <w:r>
              <w:rPr>
                <w:sz w:val="15"/>
              </w:rPr>
              <w:t>view=bank/customer/entry</w:t>
            </w:r>
          </w:p>
        </w:tc>
      </w:tr>
      <w:tr w:rsidR="00C91A8D" w14:paraId="5E41FE1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D4FB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19078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여러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데이터를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집계하고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역할에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따라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공개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범위를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필터링</w:t>
            </w:r>
          </w:p>
        </w:tc>
      </w:tr>
      <w:tr w:rsidR="00C91A8D" w14:paraId="4910853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BE69F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F4E56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Case, report/context, questions, messages, progress, verification, actions </w:t>
            </w:r>
            <w:r>
              <w:rPr>
                <w:sz w:val="15"/>
              </w:rPr>
              <w:t>등</w:t>
            </w:r>
          </w:p>
        </w:tc>
      </w:tr>
      <w:tr w:rsidR="00C91A8D" w14:paraId="26A5B7D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D46E8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A1AE3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view</w:t>
            </w:r>
            <w:r>
              <w:rPr>
                <w:sz w:val="15"/>
              </w:rPr>
              <w:t>에는</w:t>
            </w:r>
            <w:r>
              <w:rPr>
                <w:sz w:val="15"/>
              </w:rPr>
              <w:t xml:space="preserve"> CUSTOMER </w:t>
            </w:r>
            <w:r>
              <w:rPr>
                <w:sz w:val="15"/>
              </w:rPr>
              <w:t>공개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메시지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질문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공개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승인된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검증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결과만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포함한다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내부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action/event/voice/staff </w:t>
            </w:r>
            <w:r>
              <w:rPr>
                <w:sz w:val="15"/>
              </w:rPr>
              <w:t>정보는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제외한다</w:t>
            </w:r>
            <w:r>
              <w:rPr>
                <w:sz w:val="15"/>
              </w:rPr>
              <w:t>.</w:t>
            </w:r>
          </w:p>
        </w:tc>
      </w:tr>
      <w:tr w:rsidR="00C91A8D" w14:paraId="73191F9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8AABF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F3FC0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Case ID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 xml:space="preserve"> 404</w:t>
            </w:r>
          </w:p>
        </w:tc>
      </w:tr>
      <w:tr w:rsidR="00C91A8D" w14:paraId="57041C0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DEC04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3092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projection </w:t>
            </w:r>
            <w:r>
              <w:rPr>
                <w:sz w:val="15"/>
              </w:rPr>
              <w:t>분리</w:t>
            </w:r>
          </w:p>
        </w:tc>
      </w:tr>
      <w:tr w:rsidR="00C91A8D" w14:paraId="4845BB7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4FFC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C4719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-</w:t>
            </w:r>
          </w:p>
        </w:tc>
      </w:tr>
      <w:tr w:rsidR="00C91A8D" w14:paraId="6AA8E955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34A9E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65EFB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view </w:t>
            </w:r>
            <w:r>
              <w:rPr>
                <w:sz w:val="15"/>
              </w:rPr>
              <w:t>파라미터가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사용자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인증을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대신하지는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>.</w:t>
            </w:r>
          </w:p>
        </w:tc>
      </w:tr>
    </w:tbl>
    <w:p w14:paraId="6D0C5D22" w14:textId="77777777" w:rsidR="00C91A8D" w:rsidRDefault="00C91A8D">
      <w:pPr>
        <w:spacing w:after="20"/>
      </w:pPr>
    </w:p>
    <w:p w14:paraId="0E5DD9D7" w14:textId="77777777" w:rsidR="00C91A8D" w:rsidRDefault="00DA027A">
      <w:pPr>
        <w:pStyle w:val="Heading2"/>
      </w:pPr>
      <w:r>
        <w:t xml:space="preserve">FR-007  </w:t>
      </w:r>
      <w:r>
        <w:t>은행</w:t>
      </w:r>
      <w:r>
        <w:t xml:space="preserve"> Case Room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0"/>
        <w:gridCol w:w="8374"/>
      </w:tblGrid>
      <w:tr w:rsidR="00C91A8D" w14:paraId="328F4E7D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7AC394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ADE0A1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2BAE1F35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C2EE9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49221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C91A8D" w14:paraId="7C0C820B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EFECF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62F98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</w:p>
        </w:tc>
      </w:tr>
      <w:tr w:rsidR="00C91A8D" w14:paraId="1CFC665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5C88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4A7F2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사건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파악부터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질문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검증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조치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기록까지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화면에서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수행한다</w:t>
            </w:r>
            <w:r>
              <w:rPr>
                <w:sz w:val="15"/>
              </w:rPr>
              <w:t>.</w:t>
            </w:r>
          </w:p>
        </w:tc>
      </w:tr>
      <w:tr w:rsidR="00C91A8D" w14:paraId="0EE2392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EEDE6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D754E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/cases/:caseId </w:t>
            </w:r>
            <w:r>
              <w:rPr>
                <w:sz w:val="15"/>
              </w:rPr>
              <w:t>진입</w:t>
            </w:r>
          </w:p>
        </w:tc>
      </w:tr>
      <w:tr w:rsidR="00C91A8D" w14:paraId="7F2D3B3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B76F6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lastRenderedPageBreak/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397AE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메시지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첨부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질문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검증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조치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입력</w:t>
            </w:r>
            <w:r>
              <w:rPr>
                <w:sz w:val="15"/>
              </w:rPr>
              <w:t xml:space="preserve">, Context </w:t>
            </w:r>
            <w:r>
              <w:rPr>
                <w:sz w:val="15"/>
              </w:rPr>
              <w:t>편집</w:t>
            </w:r>
          </w:p>
        </w:tc>
      </w:tr>
      <w:tr w:rsidR="00C91A8D" w14:paraId="222E5924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44E56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24E9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Bundle </w:t>
            </w:r>
            <w:r>
              <w:rPr>
                <w:sz w:val="15"/>
              </w:rPr>
              <w:t>조회</w:t>
            </w:r>
            <w:r>
              <w:rPr>
                <w:sz w:val="15"/>
              </w:rPr>
              <w:t xml:space="preserve"> → </w:t>
            </w:r>
            <w:r>
              <w:rPr>
                <w:sz w:val="15"/>
              </w:rPr>
              <w:t>메시지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업무</w:t>
            </w:r>
            <w:r>
              <w:rPr>
                <w:sz w:val="15"/>
              </w:rPr>
              <w:t xml:space="preserve"> Dialog/Context </w:t>
            </w:r>
            <w:r>
              <w:rPr>
                <w:sz w:val="15"/>
              </w:rPr>
              <w:t>작업</w:t>
            </w:r>
            <w:r>
              <w:rPr>
                <w:sz w:val="15"/>
              </w:rPr>
              <w:t xml:space="preserve"> → </w:t>
            </w:r>
            <w:r>
              <w:rPr>
                <w:sz w:val="15"/>
              </w:rPr>
              <w:t>결과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반영</w:t>
            </w:r>
          </w:p>
        </w:tc>
      </w:tr>
      <w:tr w:rsidR="00C91A8D" w14:paraId="1CA9E05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1E82D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8E0D8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대화</w:t>
            </w:r>
            <w:r>
              <w:rPr>
                <w:sz w:val="15"/>
              </w:rPr>
              <w:t xml:space="preserve"> Timeline, </w:t>
            </w:r>
            <w:r>
              <w:rPr>
                <w:sz w:val="15"/>
              </w:rPr>
              <w:t>업무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결과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맥락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패널</w:t>
            </w:r>
          </w:p>
        </w:tc>
      </w:tr>
      <w:tr w:rsidR="00C91A8D" w14:paraId="02F1E2E6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0F48F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6ECE6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Case </w:t>
            </w:r>
            <w:r>
              <w:rPr>
                <w:sz w:val="15"/>
              </w:rPr>
              <w:t>변경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최신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요청만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반영하고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메시지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재시도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지우기를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제공한다</w:t>
            </w:r>
            <w:r>
              <w:rPr>
                <w:sz w:val="15"/>
              </w:rPr>
              <w:t>.</w:t>
            </w:r>
          </w:p>
        </w:tc>
      </w:tr>
      <w:tr w:rsidR="00C91A8D" w14:paraId="440A805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9A46F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1D23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Bundle/AI/</w:t>
            </w:r>
            <w:r>
              <w:rPr>
                <w:sz w:val="15"/>
              </w:rPr>
              <w:t>전송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실패를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부분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오류로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구분</w:t>
            </w:r>
          </w:p>
        </w:tc>
      </w:tr>
      <w:tr w:rsidR="00C91A8D" w14:paraId="59C38B0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E9727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97DF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일반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업무</w:t>
            </w:r>
            <w:r>
              <w:rPr>
                <w:sz w:val="15"/>
              </w:rPr>
              <w:t xml:space="preserve"> API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역할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강제가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제한적임</w:t>
            </w:r>
          </w:p>
        </w:tc>
      </w:tr>
      <w:tr w:rsidR="00C91A8D" w14:paraId="29353A6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B8B0B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0CA1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Case </w:t>
            </w:r>
            <w:r>
              <w:rPr>
                <w:sz w:val="15"/>
              </w:rPr>
              <w:t>지속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업데이트</w:t>
            </w:r>
          </w:p>
        </w:tc>
      </w:tr>
      <w:tr w:rsidR="00C91A8D" w14:paraId="74837D3B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0F6DC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F3EAC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“</w:t>
            </w:r>
            <w:r>
              <w:rPr>
                <w:sz w:val="15"/>
              </w:rPr>
              <w:t>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화면</w:t>
            </w:r>
            <w:r>
              <w:rPr>
                <w:sz w:val="15"/>
              </w:rPr>
              <w:t>”</w:t>
            </w:r>
            <w:r>
              <w:rPr>
                <w:sz w:val="15"/>
              </w:rPr>
              <w:t>은</w:t>
            </w:r>
            <w:r>
              <w:rPr>
                <w:sz w:val="15"/>
              </w:rPr>
              <w:t xml:space="preserve"> UX </w:t>
            </w:r>
            <w:r>
              <w:rPr>
                <w:sz w:val="15"/>
              </w:rPr>
              <w:t>목표이며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금융조치를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직접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실행한다는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의미가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아니다</w:t>
            </w:r>
            <w:r>
              <w:rPr>
                <w:sz w:val="15"/>
              </w:rPr>
              <w:t>.</w:t>
            </w:r>
          </w:p>
        </w:tc>
      </w:tr>
    </w:tbl>
    <w:p w14:paraId="73683A90" w14:textId="77777777" w:rsidR="00C91A8D" w:rsidRDefault="00C91A8D">
      <w:pPr>
        <w:spacing w:after="20"/>
      </w:pPr>
    </w:p>
    <w:p w14:paraId="009BA984" w14:textId="77777777" w:rsidR="00C91A8D" w:rsidRDefault="00DA027A">
      <w:pPr>
        <w:pStyle w:val="Heading2"/>
      </w:pPr>
      <w:r>
        <w:t xml:space="preserve">FR-008  </w:t>
      </w:r>
      <w:r>
        <w:t>고객</w:t>
      </w:r>
      <w:r>
        <w:t xml:space="preserve"> Case Chat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0"/>
        <w:gridCol w:w="8374"/>
      </w:tblGrid>
      <w:tr w:rsidR="00C91A8D" w14:paraId="544D99B8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2E286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792A03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6472137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0EFF8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6D0C0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C91A8D" w14:paraId="10D973B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60E62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69B1D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</w:t>
            </w:r>
          </w:p>
        </w:tc>
      </w:tr>
      <w:tr w:rsidR="00C91A8D" w14:paraId="6537735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399DD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69BAF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안전질문에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답하고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상담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진행상황</w:t>
            </w:r>
            <w:r>
              <w:rPr>
                <w:sz w:val="15"/>
              </w:rPr>
              <w:t xml:space="preserve">·Recovery </w:t>
            </w:r>
            <w:r>
              <w:rPr>
                <w:sz w:val="15"/>
              </w:rPr>
              <w:t>안내를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받는다</w:t>
            </w:r>
            <w:r>
              <w:rPr>
                <w:sz w:val="15"/>
              </w:rPr>
              <w:t>.</w:t>
            </w:r>
          </w:p>
        </w:tc>
      </w:tr>
      <w:tr w:rsidR="00C91A8D" w14:paraId="6E79969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50F0D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343FA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/customer/cases/:caseId </w:t>
            </w:r>
            <w:r>
              <w:rPr>
                <w:sz w:val="15"/>
              </w:rPr>
              <w:t>진입</w:t>
            </w:r>
          </w:p>
        </w:tc>
      </w:tr>
      <w:tr w:rsidR="00C91A8D" w14:paraId="66522E9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932B4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EFDF3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질문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답변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일반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메시지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첨부</w:t>
            </w:r>
            <w:r>
              <w:rPr>
                <w:sz w:val="15"/>
              </w:rPr>
              <w:t xml:space="preserve">, Recovery </w:t>
            </w:r>
            <w:r>
              <w:rPr>
                <w:sz w:val="15"/>
              </w:rPr>
              <w:t>요청</w:t>
            </w:r>
          </w:p>
        </w:tc>
      </w:tr>
      <w:tr w:rsidR="00C91A8D" w14:paraId="16EF026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D173B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51747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공개</w:t>
            </w:r>
            <w:r>
              <w:rPr>
                <w:sz w:val="15"/>
              </w:rPr>
              <w:t xml:space="preserve"> Bundle → </w:t>
            </w:r>
            <w:r>
              <w:rPr>
                <w:sz w:val="15"/>
              </w:rPr>
              <w:t>메시지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→ </w:t>
            </w:r>
            <w:r>
              <w:rPr>
                <w:sz w:val="15"/>
              </w:rPr>
              <w:t>필요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AI </w:t>
            </w:r>
            <w:r>
              <w:rPr>
                <w:sz w:val="15"/>
              </w:rPr>
              <w:t>답변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순차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생성</w:t>
            </w:r>
          </w:p>
        </w:tc>
      </w:tr>
      <w:tr w:rsidR="00C91A8D" w14:paraId="7A8909A3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B1FC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3ED54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공개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대화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진행상황</w:t>
            </w:r>
            <w:r>
              <w:rPr>
                <w:sz w:val="15"/>
              </w:rPr>
              <w:t xml:space="preserve">, Recovery </w:t>
            </w:r>
            <w:r>
              <w:rPr>
                <w:sz w:val="15"/>
              </w:rPr>
              <w:t>카드</w:t>
            </w:r>
          </w:p>
        </w:tc>
      </w:tr>
      <w:tr w:rsidR="00C91A8D" w14:paraId="13B342F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43B45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6B414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여러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메시지를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빠르게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보내도</w:t>
            </w:r>
            <w:r>
              <w:rPr>
                <w:sz w:val="15"/>
              </w:rPr>
              <w:t xml:space="preserve"> AI </w:t>
            </w:r>
            <w:r>
              <w:rPr>
                <w:sz w:val="15"/>
              </w:rPr>
              <w:t>답변은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입력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순서대로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처리한다</w:t>
            </w:r>
            <w:r>
              <w:rPr>
                <w:sz w:val="15"/>
              </w:rPr>
              <w:t>. CLOSED Case</w:t>
            </w:r>
            <w:r>
              <w:rPr>
                <w:sz w:val="15"/>
              </w:rPr>
              <w:t>에서는</w:t>
            </w:r>
            <w:r>
              <w:rPr>
                <w:sz w:val="15"/>
              </w:rPr>
              <w:t xml:space="preserve"> Composer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비활성화한다</w:t>
            </w:r>
            <w:r>
              <w:rPr>
                <w:sz w:val="15"/>
              </w:rPr>
              <w:t>.</w:t>
            </w:r>
          </w:p>
        </w:tc>
      </w:tr>
      <w:tr w:rsidR="00C91A8D" w14:paraId="6518A933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1DBEB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A9EB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메시지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AI</w:t>
            </w:r>
            <w:r>
              <w:rPr>
                <w:sz w:val="15"/>
              </w:rPr>
              <w:t>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실패하면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메시지는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유지하고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별도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안내</w:t>
            </w:r>
          </w:p>
        </w:tc>
      </w:tr>
      <w:tr w:rsidR="00C91A8D" w14:paraId="28EF058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002F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1F683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</w:t>
            </w:r>
          </w:p>
        </w:tc>
      </w:tr>
      <w:tr w:rsidR="00C91A8D" w14:paraId="4C50C59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B4520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BAC62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CLOSED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입력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제한</w:t>
            </w:r>
          </w:p>
        </w:tc>
      </w:tr>
      <w:tr w:rsidR="00C91A8D" w14:paraId="420D316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BA3D7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D54D8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인증은</w:t>
            </w:r>
            <w:r>
              <w:rPr>
                <w:sz w:val="15"/>
              </w:rPr>
              <w:t xml:space="preserve"> MVP</w:t>
            </w:r>
            <w:r>
              <w:rPr>
                <w:sz w:val="15"/>
              </w:rPr>
              <w:t>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고정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identity</w:t>
            </w:r>
            <w:r>
              <w:rPr>
                <w:sz w:val="15"/>
              </w:rPr>
              <w:t>다</w:t>
            </w:r>
            <w:r>
              <w:rPr>
                <w:sz w:val="15"/>
              </w:rPr>
              <w:t>.</w:t>
            </w:r>
          </w:p>
        </w:tc>
      </w:tr>
    </w:tbl>
    <w:p w14:paraId="0F2E11B8" w14:textId="77777777" w:rsidR="00C91A8D" w:rsidRDefault="00C91A8D">
      <w:pPr>
        <w:spacing w:after="20"/>
      </w:pPr>
    </w:p>
    <w:p w14:paraId="756A81A1" w14:textId="77777777" w:rsidR="00C91A8D" w:rsidRDefault="00C91A8D">
      <w:pPr>
        <w:spacing w:after="80"/>
      </w:pPr>
    </w:p>
    <w:p w14:paraId="11FBE9C3" w14:textId="77777777" w:rsidR="00C91A8D" w:rsidRDefault="00DA027A">
      <w:pPr>
        <w:pStyle w:val="Heading2"/>
      </w:pPr>
      <w:r>
        <w:t xml:space="preserve">FR-009  P0 </w:t>
      </w:r>
      <w:r>
        <w:t>표준</w:t>
      </w:r>
      <w:r>
        <w:t xml:space="preserve"> </w:t>
      </w:r>
      <w:r>
        <w:t>안전질문</w:t>
      </w:r>
      <w:r>
        <w:t xml:space="preserve"> </w:t>
      </w:r>
      <w:r>
        <w:t>자동</w:t>
      </w:r>
      <w:r>
        <w:t xml:space="preserve"> </w:t>
      </w:r>
      <w:r>
        <w:t>전달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8371"/>
      </w:tblGrid>
      <w:tr w:rsidR="00C91A8D" w14:paraId="74298C02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3A374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242CD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695FF82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ED2B4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A1204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C91A8D" w14:paraId="0FADBA6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C0623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8399B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시스템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고객</w:t>
            </w:r>
          </w:p>
        </w:tc>
      </w:tr>
      <w:tr w:rsidR="00C91A8D" w14:paraId="26EC3FD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D4097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7BAEC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피해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여부와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긴급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판단에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필요한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최소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정보를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먼저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확보한다</w:t>
            </w:r>
            <w:r>
              <w:rPr>
                <w:sz w:val="15"/>
              </w:rPr>
              <w:t>.</w:t>
            </w:r>
          </w:p>
        </w:tc>
      </w:tr>
      <w:tr w:rsidR="00C91A8D" w14:paraId="3BCF9F13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59DC2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F446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Case revision</w:t>
            </w:r>
            <w:r>
              <w:rPr>
                <w:sz w:val="15"/>
              </w:rPr>
              <w:t>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감시하는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자동화에서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미확인</w:t>
            </w:r>
            <w:r>
              <w:rPr>
                <w:sz w:val="15"/>
              </w:rPr>
              <w:t xml:space="preserve"> P0 </w:t>
            </w:r>
            <w:r>
              <w:rPr>
                <w:sz w:val="15"/>
              </w:rPr>
              <w:t>발견</w:t>
            </w:r>
          </w:p>
        </w:tc>
      </w:tr>
      <w:tr w:rsidR="00C91A8D" w14:paraId="22C8EF04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16613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C2F2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기존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질문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답변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확정</w:t>
            </w:r>
            <w:r>
              <w:rPr>
                <w:sz w:val="15"/>
              </w:rPr>
              <w:t xml:space="preserve"> Fact·</w:t>
            </w:r>
            <w:r>
              <w:rPr>
                <w:sz w:val="15"/>
              </w:rPr>
              <w:t>송금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</w:tr>
      <w:tr w:rsidR="00C91A8D" w14:paraId="534EE18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8620C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A35DB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미처리</w:t>
            </w:r>
            <w:r>
              <w:rPr>
                <w:sz w:val="15"/>
              </w:rPr>
              <w:t xml:space="preserve"> P0 Queue → </w:t>
            </w:r>
            <w:r>
              <w:rPr>
                <w:sz w:val="15"/>
              </w:rPr>
              <w:t>고객에게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문항씩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전달</w:t>
            </w:r>
            <w:r>
              <w:rPr>
                <w:sz w:val="15"/>
              </w:rPr>
              <w:t xml:space="preserve"> → </w:t>
            </w:r>
            <w:r>
              <w:rPr>
                <w:sz w:val="15"/>
              </w:rPr>
              <w:t>답변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다음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문항</w:t>
            </w:r>
          </w:p>
        </w:tc>
      </w:tr>
      <w:tr w:rsidR="00C91A8D" w14:paraId="54232C4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2F3D7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56630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최대</w:t>
            </w:r>
            <w:r>
              <w:rPr>
                <w:sz w:val="15"/>
              </w:rPr>
              <w:t xml:space="preserve"> 4</w:t>
            </w:r>
            <w:r>
              <w:rPr>
                <w:sz w:val="15"/>
              </w:rPr>
              <w:t>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질문과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답변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이력</w:t>
            </w:r>
          </w:p>
        </w:tc>
      </w:tr>
      <w:tr w:rsidR="00C91A8D" w14:paraId="0457F2C6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67C84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7A8BF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자동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대상</w:t>
            </w:r>
            <w:r>
              <w:rPr>
                <w:sz w:val="15"/>
              </w:rPr>
              <w:t xml:space="preserve">: </w:t>
            </w: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송금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개인정보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제공</w:t>
            </w:r>
            <w:r>
              <w:rPr>
                <w:sz w:val="15"/>
              </w:rPr>
              <w:t>, OTP/</w:t>
            </w:r>
            <w:r>
              <w:rPr>
                <w:sz w:val="15"/>
              </w:rPr>
              <w:t>인증정보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제공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원격제어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설치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이미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항목은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재질문하지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>.</w:t>
            </w:r>
          </w:p>
        </w:tc>
      </w:tr>
      <w:tr w:rsidR="00C91A8D" w14:paraId="55EB260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09556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1DD7C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자동화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오류는</w:t>
            </w:r>
            <w:r>
              <w:rPr>
                <w:sz w:val="15"/>
              </w:rPr>
              <w:t xml:space="preserve"> Case API </w:t>
            </w:r>
            <w:r>
              <w:rPr>
                <w:sz w:val="15"/>
              </w:rPr>
              <w:t>전체를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중단하지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않음</w:t>
            </w:r>
          </w:p>
        </w:tc>
      </w:tr>
      <w:tr w:rsidR="00C91A8D" w14:paraId="3D771B5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F0B1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F8AFA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시스템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자동</w:t>
            </w:r>
          </w:p>
        </w:tc>
      </w:tr>
      <w:tr w:rsidR="00C91A8D" w14:paraId="5A962243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5FCC4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lastRenderedPageBreak/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C1E5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ASKED→ANSWERED</w:t>
            </w:r>
          </w:p>
        </w:tc>
      </w:tr>
      <w:tr w:rsidR="00C91A8D" w14:paraId="718C69D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D590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3C4E1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자유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생성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자동질문이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아니라</w:t>
            </w:r>
            <w:r>
              <w:rPr>
                <w:sz w:val="15"/>
              </w:rPr>
              <w:t xml:space="preserve"> allowlist </w:t>
            </w:r>
            <w:r>
              <w:rPr>
                <w:sz w:val="15"/>
              </w:rPr>
              <w:t>기반이다</w:t>
            </w:r>
            <w:r>
              <w:rPr>
                <w:sz w:val="15"/>
              </w:rPr>
              <w:t>.</w:t>
            </w:r>
          </w:p>
        </w:tc>
      </w:tr>
    </w:tbl>
    <w:p w14:paraId="32C58B17" w14:textId="77777777" w:rsidR="00C91A8D" w:rsidRDefault="00C91A8D">
      <w:pPr>
        <w:spacing w:after="20"/>
      </w:pPr>
    </w:p>
    <w:p w14:paraId="5F75C280" w14:textId="77777777" w:rsidR="00C91A8D" w:rsidRDefault="00DA027A">
      <w:pPr>
        <w:pStyle w:val="Heading2"/>
      </w:pPr>
      <w:r>
        <w:t xml:space="preserve">FR-010  P1/P2 </w:t>
      </w:r>
      <w:r>
        <w:t>심화질문</w:t>
      </w:r>
      <w:r>
        <w:t xml:space="preserve"> </w:t>
      </w:r>
      <w:r>
        <w:t>추천</w:t>
      </w:r>
      <w:r>
        <w:t>·</w:t>
      </w:r>
      <w:r>
        <w:t>편집</w:t>
      </w:r>
      <w:r>
        <w:t>·</w:t>
      </w:r>
      <w:r>
        <w:t>전달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2"/>
        <w:gridCol w:w="8382"/>
      </w:tblGrid>
      <w:tr w:rsidR="00C91A8D" w14:paraId="0DDAEC0F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B39DD6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BB05D0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56FF6E36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9EB9B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47792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</w:t>
            </w:r>
          </w:p>
        </w:tc>
      </w:tr>
      <w:tr w:rsidR="00C91A8D" w14:paraId="3E5594F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33EB6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DB9E5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AI·</w:t>
            </w: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고객</w:t>
            </w:r>
          </w:p>
        </w:tc>
      </w:tr>
      <w:tr w:rsidR="00C91A8D" w14:paraId="52877AB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3FC3A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4105C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사건별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추가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질문을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통제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하에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고객에게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전달한다</w:t>
            </w:r>
            <w:r>
              <w:rPr>
                <w:sz w:val="15"/>
              </w:rPr>
              <w:t>.</w:t>
            </w:r>
          </w:p>
        </w:tc>
      </w:tr>
      <w:tr w:rsidR="00C91A8D" w14:paraId="1E1136C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7C572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28AA1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담당자가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질문</w:t>
            </w:r>
            <w:r>
              <w:rPr>
                <w:sz w:val="15"/>
              </w:rPr>
              <w:t xml:space="preserve"> Dialog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연다</w:t>
            </w:r>
            <w:r>
              <w:rPr>
                <w:sz w:val="15"/>
              </w:rPr>
              <w:t>.</w:t>
            </w:r>
          </w:p>
        </w:tc>
      </w:tr>
      <w:tr w:rsidR="00C91A8D" w14:paraId="08CBDBA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6F39A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3687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AI </w:t>
            </w:r>
            <w:r>
              <w:rPr>
                <w:sz w:val="15"/>
              </w:rPr>
              <w:t>후보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선택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항목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수정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문장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직접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추가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문장</w:t>
            </w:r>
          </w:p>
        </w:tc>
      </w:tr>
      <w:tr w:rsidR="00C91A8D" w14:paraId="3D0F0F1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B551A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A6D4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후보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추천</w:t>
            </w:r>
            <w:r>
              <w:rPr>
                <w:sz w:val="15"/>
              </w:rPr>
              <w:t xml:space="preserve"> → </w:t>
            </w:r>
            <w:r>
              <w:rPr>
                <w:sz w:val="15"/>
              </w:rPr>
              <w:t>중복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조정</w:t>
            </w:r>
            <w:r>
              <w:rPr>
                <w:sz w:val="15"/>
              </w:rPr>
              <w:t xml:space="preserve"> → </w:t>
            </w:r>
            <w:r>
              <w:rPr>
                <w:sz w:val="15"/>
              </w:rPr>
              <w:t>선택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편집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삭제</w:t>
            </w:r>
            <w:r>
              <w:rPr>
                <w:sz w:val="15"/>
              </w:rPr>
              <w:t xml:space="preserve"> → </w:t>
            </w: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Queue </w:t>
            </w:r>
            <w:r>
              <w:rPr>
                <w:sz w:val="15"/>
              </w:rPr>
              <w:t>등록</w:t>
            </w:r>
          </w:p>
        </w:tc>
      </w:tr>
      <w:tr w:rsidR="00C91A8D" w14:paraId="4391984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C1C39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79251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고객에게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순차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전달되는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심화질문</w:t>
            </w:r>
          </w:p>
        </w:tc>
      </w:tr>
      <w:tr w:rsidR="00C91A8D" w14:paraId="1DF0785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8BFEC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B95B4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P0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선택된다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직접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추가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질문은</w:t>
            </w:r>
            <w:r>
              <w:rPr>
                <w:sz w:val="15"/>
              </w:rPr>
              <w:t xml:space="preserve"> P1</w:t>
            </w:r>
            <w:r>
              <w:rPr>
                <w:sz w:val="15"/>
              </w:rPr>
              <w:t>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생성된다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같은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target/text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중복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조정한다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미완성</w:t>
            </w:r>
            <w:r>
              <w:rPr>
                <w:sz w:val="15"/>
              </w:rPr>
              <w:t xml:space="preserve"> draft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localStorage</w:t>
            </w:r>
            <w:r>
              <w:rPr>
                <w:sz w:val="15"/>
              </w:rPr>
              <w:t>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보존된다</w:t>
            </w:r>
            <w:r>
              <w:rPr>
                <w:sz w:val="15"/>
              </w:rPr>
              <w:t>.</w:t>
            </w:r>
          </w:p>
        </w:tc>
      </w:tr>
      <w:tr w:rsidR="00C91A8D" w14:paraId="0957929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461DB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EFBDF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일부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질문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생성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성공분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나머지</w:t>
            </w:r>
            <w:r>
              <w:rPr>
                <w:sz w:val="15"/>
              </w:rPr>
              <w:t xml:space="preserve"> draft </w:t>
            </w:r>
            <w:r>
              <w:rPr>
                <w:sz w:val="15"/>
              </w:rPr>
              <w:t>유지</w:t>
            </w:r>
          </w:p>
        </w:tc>
      </w:tr>
      <w:tr w:rsidR="00C91A8D" w14:paraId="265376F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9E4C1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DA0DE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일반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사용자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가능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향후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승인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역할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필요</w:t>
            </w:r>
          </w:p>
        </w:tc>
      </w:tr>
      <w:tr w:rsidR="00C91A8D" w14:paraId="1ECD329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0694F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8D1E3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Draft→Queued→Asked→Answered</w:t>
            </w:r>
          </w:p>
        </w:tc>
      </w:tr>
      <w:tr w:rsidR="00C91A8D" w14:paraId="22B3395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9D7F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7FF3A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P2 </w:t>
            </w:r>
            <w:r>
              <w:rPr>
                <w:sz w:val="15"/>
              </w:rPr>
              <w:t>전용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정책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기본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후보는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명확히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구현되지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않았다</w:t>
            </w:r>
            <w:r>
              <w:rPr>
                <w:sz w:val="15"/>
              </w:rPr>
              <w:t>.</w:t>
            </w:r>
          </w:p>
        </w:tc>
      </w:tr>
    </w:tbl>
    <w:p w14:paraId="50AB991E" w14:textId="77777777" w:rsidR="00C91A8D" w:rsidRDefault="00C91A8D">
      <w:pPr>
        <w:spacing w:after="20"/>
      </w:pPr>
    </w:p>
    <w:p w14:paraId="621DFDEC" w14:textId="77777777" w:rsidR="00C91A8D" w:rsidRDefault="00DA027A">
      <w:pPr>
        <w:pStyle w:val="Heading2"/>
      </w:pPr>
      <w:r>
        <w:t xml:space="preserve">FR-011  </w:t>
      </w:r>
      <w:r>
        <w:t>고객</w:t>
      </w:r>
      <w:r>
        <w:t xml:space="preserve"> </w:t>
      </w:r>
      <w:r>
        <w:t>답변</w:t>
      </w:r>
      <w:r>
        <w:t xml:space="preserve"> </w:t>
      </w:r>
      <w:r>
        <w:t>저장</w:t>
      </w:r>
      <w:r>
        <w:t xml:space="preserve"> </w:t>
      </w:r>
      <w:r>
        <w:t>및</w:t>
      </w:r>
      <w:r>
        <w:t xml:space="preserve"> Fact </w:t>
      </w:r>
      <w:r>
        <w:t>후보</w:t>
      </w:r>
      <w:r>
        <w:t xml:space="preserve"> </w:t>
      </w:r>
      <w:r>
        <w:t>반영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8371"/>
      </w:tblGrid>
      <w:tr w:rsidR="00C91A8D" w14:paraId="39A93417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A32166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4517A8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0A9BF11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4028B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664CC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</w:t>
            </w:r>
          </w:p>
        </w:tc>
      </w:tr>
      <w:tr w:rsidR="00C91A8D" w14:paraId="373728A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BE84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8BA49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</w:p>
        </w:tc>
      </w:tr>
      <w:tr w:rsidR="00C91A8D" w14:paraId="71B853D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1F4DD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F9C2E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답변을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판단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자료로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보존하고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후속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활용한다</w:t>
            </w:r>
            <w:r>
              <w:rPr>
                <w:sz w:val="15"/>
              </w:rPr>
              <w:t>.</w:t>
            </w:r>
          </w:p>
        </w:tc>
      </w:tr>
      <w:tr w:rsidR="00C91A8D" w14:paraId="279F6C6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764E0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C4F6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활성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질문에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답변</w:t>
            </w:r>
          </w:p>
        </w:tc>
      </w:tr>
      <w:tr w:rsidR="00C91A8D" w14:paraId="1D02B86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0F600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E48D0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raw_answer(</w:t>
            </w:r>
            <w:r>
              <w:rPr>
                <w:sz w:val="15"/>
              </w:rPr>
              <w:t>필수</w:t>
            </w:r>
            <w:r>
              <w:rPr>
                <w:sz w:val="15"/>
              </w:rPr>
              <w:t xml:space="preserve">), </w:t>
            </w: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정보</w:t>
            </w:r>
          </w:p>
        </w:tc>
      </w:tr>
      <w:tr w:rsidR="00C91A8D" w14:paraId="19F0F1E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A35F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A5350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질문</w:t>
            </w:r>
            <w:r>
              <w:rPr>
                <w:sz w:val="15"/>
              </w:rPr>
              <w:t xml:space="preserve"> ANSWERED → </w:t>
            </w:r>
            <w:r>
              <w:rPr>
                <w:sz w:val="15"/>
              </w:rPr>
              <w:t>답변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메시지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→ Fact </w:t>
            </w:r>
            <w:r>
              <w:rPr>
                <w:sz w:val="15"/>
              </w:rPr>
              <w:t>후보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연결</w:t>
            </w:r>
            <w:r>
              <w:rPr>
                <w:sz w:val="15"/>
              </w:rPr>
              <w:t xml:space="preserve"> → </w:t>
            </w:r>
            <w:r>
              <w:rPr>
                <w:sz w:val="15"/>
              </w:rPr>
              <w:t>다음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질문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전달</w:t>
            </w:r>
          </w:p>
        </w:tc>
      </w:tr>
      <w:tr w:rsidR="00C91A8D" w14:paraId="572B649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7D6EB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0CE14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답변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카드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대화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제안</w:t>
            </w:r>
            <w:r>
              <w:rPr>
                <w:sz w:val="15"/>
              </w:rPr>
              <w:t xml:space="preserve"> Fact</w:t>
            </w:r>
          </w:p>
        </w:tc>
      </w:tr>
      <w:tr w:rsidR="00C91A8D" w14:paraId="7249625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BEE21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F4D2D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진술은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사실로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표시하지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이미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답변한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질문의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재답변은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허용하지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>.</w:t>
            </w:r>
          </w:p>
        </w:tc>
      </w:tr>
      <w:tr w:rsidR="00C91A8D" w14:paraId="1A40986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4D799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E90A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재답변</w:t>
            </w:r>
            <w:r>
              <w:rPr>
                <w:sz w:val="15"/>
              </w:rPr>
              <w:t xml:space="preserve"> 409,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실패</w:t>
            </w:r>
          </w:p>
        </w:tc>
      </w:tr>
      <w:tr w:rsidR="00C91A8D" w14:paraId="70F0476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24A98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88534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답변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담당자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검토</w:t>
            </w:r>
          </w:p>
        </w:tc>
      </w:tr>
      <w:tr w:rsidR="00C91A8D" w14:paraId="087E3AEB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EF13A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D0D4B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ASKED→ANSWERED; </w:t>
            </w:r>
            <w:r>
              <w:rPr>
                <w:sz w:val="15"/>
              </w:rPr>
              <w:t>피해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답변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RECOVERY </w:t>
            </w:r>
            <w:r>
              <w:rPr>
                <w:sz w:val="15"/>
              </w:rPr>
              <w:t>가능</w:t>
            </w:r>
          </w:p>
        </w:tc>
      </w:tr>
      <w:tr w:rsidR="00C91A8D" w14:paraId="5A77BA4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A6FE3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72A02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Context v2 Fact</w:t>
            </w:r>
            <w:r>
              <w:rPr>
                <w:sz w:val="15"/>
              </w:rPr>
              <w:t>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완전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자동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동기화는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미완성이다</w:t>
            </w:r>
            <w:r>
              <w:rPr>
                <w:sz w:val="15"/>
              </w:rPr>
              <w:t>.</w:t>
            </w:r>
          </w:p>
        </w:tc>
      </w:tr>
    </w:tbl>
    <w:p w14:paraId="3E32577D" w14:textId="77777777" w:rsidR="00C91A8D" w:rsidRDefault="00C91A8D">
      <w:pPr>
        <w:spacing w:after="20"/>
      </w:pPr>
    </w:p>
    <w:p w14:paraId="2C532F80" w14:textId="77777777" w:rsidR="00C91A8D" w:rsidRDefault="00DA027A">
      <w:pPr>
        <w:pStyle w:val="Heading2"/>
      </w:pPr>
      <w:r>
        <w:t xml:space="preserve">FR-012  AI </w:t>
      </w:r>
      <w:r>
        <w:t>사건</w:t>
      </w:r>
      <w:r>
        <w:t xml:space="preserve"> Brief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8372"/>
      </w:tblGrid>
      <w:tr w:rsidR="00C91A8D" w14:paraId="55440AD2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521A38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48C37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362410B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60096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lastRenderedPageBreak/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55C2E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C91A8D" w14:paraId="64596CF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A2C1D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F2D17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AI·</w:t>
            </w: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</w:p>
        </w:tc>
      </w:tr>
      <w:tr w:rsidR="00C91A8D" w14:paraId="73E713C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B6DB5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09394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담당자가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사건을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빠르게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이해할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있도록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핵심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요약한다</w:t>
            </w:r>
            <w:r>
              <w:rPr>
                <w:sz w:val="15"/>
              </w:rPr>
              <w:t>.</w:t>
            </w:r>
          </w:p>
        </w:tc>
      </w:tr>
      <w:tr w:rsidR="00C91A8D" w14:paraId="3DFA74F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DF7C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487D4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Case </w:t>
            </w:r>
            <w:r>
              <w:rPr>
                <w:sz w:val="15"/>
              </w:rPr>
              <w:t>생성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또는</w:t>
            </w:r>
            <w:r>
              <w:rPr>
                <w:sz w:val="15"/>
              </w:rPr>
              <w:t xml:space="preserve"> Context revision </w:t>
            </w:r>
            <w:r>
              <w:rPr>
                <w:sz w:val="15"/>
              </w:rPr>
              <w:t>변경</w:t>
            </w:r>
          </w:p>
        </w:tc>
      </w:tr>
      <w:tr w:rsidR="00C91A8D" w14:paraId="61486F7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621C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2B181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Case, Fact, </w:t>
            </w:r>
            <w:r>
              <w:rPr>
                <w:sz w:val="15"/>
              </w:rPr>
              <w:t>질문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검증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조치</w:t>
            </w:r>
            <w:r>
              <w:rPr>
                <w:sz w:val="15"/>
              </w:rPr>
              <w:t>, staff context</w:t>
            </w:r>
          </w:p>
        </w:tc>
      </w:tr>
      <w:tr w:rsidR="00C91A8D" w14:paraId="3FF302F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A0AA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A7158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지원</w:t>
            </w:r>
            <w:r>
              <w:rPr>
                <w:sz w:val="15"/>
              </w:rPr>
              <w:t xml:space="preserve"> snapshot </w:t>
            </w:r>
            <w:r>
              <w:rPr>
                <w:sz w:val="15"/>
              </w:rPr>
              <w:t>구성</w:t>
            </w:r>
            <w:r>
              <w:rPr>
                <w:sz w:val="15"/>
              </w:rPr>
              <w:t xml:space="preserve"> → Brief/Projection </w:t>
            </w:r>
            <w:r>
              <w:rPr>
                <w:sz w:val="15"/>
              </w:rPr>
              <w:t>생성</w:t>
            </w:r>
          </w:p>
        </w:tc>
      </w:tr>
      <w:tr w:rsidR="00C91A8D" w14:paraId="3150EE5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C491E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1ED15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사건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요약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위험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근거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미확인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사항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다음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C91A8D" w14:paraId="7BEBD9E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D33D6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E7065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직원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편집</w:t>
            </w:r>
            <w:r>
              <w:rPr>
                <w:sz w:val="15"/>
              </w:rPr>
              <w:t xml:space="preserve"> Context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보호하고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비공개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정보는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prompt</w:t>
            </w:r>
            <w:r>
              <w:rPr>
                <w:sz w:val="15"/>
              </w:rPr>
              <w:t>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포함하지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>.</w:t>
            </w:r>
          </w:p>
        </w:tc>
      </w:tr>
      <w:tr w:rsidR="00C91A8D" w14:paraId="16C8911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125A2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18E2F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AI </w:t>
            </w:r>
            <w:r>
              <w:rPr>
                <w:sz w:val="15"/>
              </w:rPr>
              <w:t>장애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fallback/</w:t>
            </w:r>
            <w:r>
              <w:rPr>
                <w:sz w:val="15"/>
              </w:rPr>
              <w:t>오류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처리</w:t>
            </w:r>
          </w:p>
        </w:tc>
      </w:tr>
      <w:tr w:rsidR="00C91A8D" w14:paraId="4CA310EB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7344B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20427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AI </w:t>
            </w:r>
            <w:r>
              <w:rPr>
                <w:sz w:val="15"/>
              </w:rPr>
              <w:t>생성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/ </w:t>
            </w: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조회</w:t>
            </w:r>
          </w:p>
        </w:tc>
      </w:tr>
      <w:tr w:rsidR="00C91A8D" w14:paraId="7670D1F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CCF5F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04E27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-</w:t>
            </w:r>
          </w:p>
        </w:tc>
      </w:tr>
      <w:tr w:rsidR="00C91A8D" w14:paraId="5DC960F3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3499D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FDEF1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일부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초기</w:t>
            </w:r>
            <w:r>
              <w:rPr>
                <w:sz w:val="15"/>
              </w:rPr>
              <w:t xml:space="preserve"> Section</w:t>
            </w:r>
            <w:r>
              <w:rPr>
                <w:sz w:val="15"/>
              </w:rPr>
              <w:t>은</w:t>
            </w:r>
            <w:r>
              <w:rPr>
                <w:sz w:val="15"/>
              </w:rPr>
              <w:t xml:space="preserve"> LLM</w:t>
            </w:r>
            <w:r>
              <w:rPr>
                <w:sz w:val="15"/>
              </w:rPr>
              <w:t>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아닌</w:t>
            </w:r>
            <w:r>
              <w:rPr>
                <w:sz w:val="15"/>
              </w:rPr>
              <w:t xml:space="preserve"> deterministic builder/template</w:t>
            </w:r>
            <w:r>
              <w:rPr>
                <w:sz w:val="15"/>
              </w:rPr>
              <w:t>이다</w:t>
            </w:r>
            <w:r>
              <w:rPr>
                <w:sz w:val="15"/>
              </w:rPr>
              <w:t>.</w:t>
            </w:r>
          </w:p>
        </w:tc>
      </w:tr>
    </w:tbl>
    <w:p w14:paraId="11993B33" w14:textId="77777777" w:rsidR="00C91A8D" w:rsidRDefault="00C91A8D">
      <w:pPr>
        <w:spacing w:after="20"/>
      </w:pPr>
    </w:p>
    <w:p w14:paraId="3E80BCBD" w14:textId="77777777" w:rsidR="00C91A8D" w:rsidRDefault="00DA027A">
      <w:pPr>
        <w:pStyle w:val="Heading2"/>
      </w:pPr>
      <w:r>
        <w:t xml:space="preserve">FR-013  CaseCopilot </w:t>
      </w:r>
      <w:r>
        <w:t>추가</w:t>
      </w:r>
      <w:r>
        <w:t xml:space="preserve"> </w:t>
      </w:r>
      <w:r>
        <w:t>분석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8371"/>
      </w:tblGrid>
      <w:tr w:rsidR="00C91A8D" w14:paraId="7825FAD6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D574C0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ECDEA3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27CABBF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14EC0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FFEB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C91A8D" w14:paraId="4E59C54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8FF1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7FF15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고객</w:t>
            </w:r>
            <w:r>
              <w:rPr>
                <w:sz w:val="15"/>
              </w:rPr>
              <w:t>·AI</w:t>
            </w:r>
          </w:p>
        </w:tc>
      </w:tr>
      <w:tr w:rsidR="00C91A8D" w14:paraId="1EE4EEB6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33E7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B0421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Case </w:t>
            </w:r>
            <w:r>
              <w:rPr>
                <w:sz w:val="15"/>
              </w:rPr>
              <w:t>맥락을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기반으로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추가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질문에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답하고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업무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판단을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보조한다</w:t>
            </w:r>
            <w:r>
              <w:rPr>
                <w:sz w:val="15"/>
              </w:rPr>
              <w:t>.</w:t>
            </w:r>
          </w:p>
        </w:tc>
      </w:tr>
      <w:tr w:rsidR="00C91A8D" w14:paraId="741C429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A67AF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C8D83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@AI/</w:t>
            </w:r>
            <w:r>
              <w:rPr>
                <w:sz w:val="15"/>
              </w:rPr>
              <w:t>버튼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또는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메시지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AI </w:t>
            </w:r>
            <w:r>
              <w:rPr>
                <w:sz w:val="15"/>
              </w:rPr>
              <w:t>상담</w:t>
            </w:r>
          </w:p>
        </w:tc>
      </w:tr>
      <w:tr w:rsidR="00C91A8D" w14:paraId="426C9E94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33C86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9B71E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질문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prompt + </w:t>
            </w:r>
            <w:r>
              <w:rPr>
                <w:sz w:val="15"/>
              </w:rPr>
              <w:t>제한된</w:t>
            </w:r>
            <w:r>
              <w:rPr>
                <w:sz w:val="15"/>
              </w:rPr>
              <w:t xml:space="preserve"> Case snapshot</w:t>
            </w:r>
          </w:p>
        </w:tc>
      </w:tr>
      <w:tr w:rsidR="00C91A8D" w14:paraId="222BF47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0C657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9C531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서비스</w:t>
            </w:r>
            <w:r>
              <w:rPr>
                <w:sz w:val="15"/>
              </w:rPr>
              <w:t xml:space="preserve"> UI </w:t>
            </w:r>
            <w:r>
              <w:rPr>
                <w:sz w:val="15"/>
              </w:rPr>
              <w:t>질문은</w:t>
            </w:r>
            <w:r>
              <w:rPr>
                <w:sz w:val="15"/>
              </w:rPr>
              <w:t xml:space="preserve"> server-owned </w:t>
            </w:r>
            <w:r>
              <w:rPr>
                <w:sz w:val="15"/>
              </w:rPr>
              <w:t>정보로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처리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일반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질문은</w:t>
            </w:r>
            <w:r>
              <w:rPr>
                <w:sz w:val="15"/>
              </w:rPr>
              <w:t xml:space="preserve"> LLM </w:t>
            </w:r>
            <w:r>
              <w:rPr>
                <w:sz w:val="15"/>
              </w:rPr>
              <w:t>또는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안전</w:t>
            </w:r>
            <w:r>
              <w:rPr>
                <w:sz w:val="15"/>
              </w:rPr>
              <w:t xml:space="preserve"> fallback</w:t>
            </w:r>
          </w:p>
        </w:tc>
      </w:tr>
      <w:tr w:rsidR="00C91A8D" w14:paraId="3C2AC4B3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4F518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F7740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대화에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표시되는</w:t>
            </w:r>
            <w:r>
              <w:rPr>
                <w:sz w:val="15"/>
              </w:rPr>
              <w:t xml:space="preserve"> AI </w:t>
            </w:r>
            <w:r>
              <w:rPr>
                <w:sz w:val="15"/>
              </w:rPr>
              <w:t>응답</w:t>
            </w:r>
          </w:p>
        </w:tc>
      </w:tr>
      <w:tr w:rsidR="00C91A8D" w14:paraId="3CF20CD5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C8DB9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9E3F5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자동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지급정지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신고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완료처럼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표현하지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은행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prompt </w:t>
            </w:r>
            <w:r>
              <w:rPr>
                <w:sz w:val="15"/>
              </w:rPr>
              <w:t>범위를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분리한다</w:t>
            </w:r>
            <w:r>
              <w:rPr>
                <w:sz w:val="15"/>
              </w:rPr>
              <w:t>.</w:t>
            </w:r>
          </w:p>
        </w:tc>
      </w:tr>
      <w:tr w:rsidR="00C91A8D" w14:paraId="2864DF14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E321B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2521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provider/quota/</w:t>
            </w:r>
            <w:r>
              <w:rPr>
                <w:sz w:val="15"/>
              </w:rPr>
              <w:t>인증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실패</w:t>
            </w:r>
          </w:p>
        </w:tc>
      </w:tr>
      <w:tr w:rsidR="00C91A8D" w14:paraId="7EE2AA3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CED31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85D90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은행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화면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범위</w:t>
            </w:r>
          </w:p>
        </w:tc>
      </w:tr>
      <w:tr w:rsidR="00C91A8D" w14:paraId="4BEC313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807C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3FE97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-</w:t>
            </w:r>
          </w:p>
        </w:tc>
      </w:tr>
      <w:tr w:rsidR="00C91A8D" w14:paraId="18B141AB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9645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B81D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AI</w:t>
            </w:r>
            <w:r>
              <w:rPr>
                <w:sz w:val="15"/>
              </w:rPr>
              <w:t>가</w:t>
            </w:r>
            <w:r>
              <w:rPr>
                <w:sz w:val="15"/>
              </w:rPr>
              <w:t xml:space="preserve"> Case </w:t>
            </w:r>
            <w:r>
              <w:rPr>
                <w:sz w:val="15"/>
              </w:rPr>
              <w:t>상태나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금융조치를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직접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결정하지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>.</w:t>
            </w:r>
          </w:p>
        </w:tc>
      </w:tr>
    </w:tbl>
    <w:p w14:paraId="6330FCCF" w14:textId="77777777" w:rsidR="00C91A8D" w:rsidRDefault="00C91A8D">
      <w:pPr>
        <w:spacing w:after="20"/>
      </w:pPr>
    </w:p>
    <w:p w14:paraId="695F7A2C" w14:textId="77777777" w:rsidR="00C91A8D" w:rsidRDefault="00C91A8D">
      <w:pPr>
        <w:spacing w:after="80"/>
      </w:pPr>
    </w:p>
    <w:p w14:paraId="0EDED62F" w14:textId="77777777" w:rsidR="00C91A8D" w:rsidRDefault="00DA027A">
      <w:pPr>
        <w:pStyle w:val="Heading2"/>
      </w:pPr>
      <w:r>
        <w:t xml:space="preserve">FR-014  </w:t>
      </w:r>
      <w:r>
        <w:t>기관</w:t>
      </w:r>
      <w:r>
        <w:t xml:space="preserve"> </w:t>
      </w:r>
      <w:r>
        <w:t>확인</w:t>
      </w:r>
      <w:r>
        <w:t>·</w:t>
      </w:r>
      <w:r>
        <w:t>검증</w:t>
      </w:r>
      <w:r>
        <w:t xml:space="preserve"> Task </w:t>
      </w:r>
      <w:r>
        <w:t>및</w:t>
      </w:r>
      <w:r>
        <w:t xml:space="preserve"> </w:t>
      </w:r>
      <w:r>
        <w:t>결과</w:t>
      </w:r>
      <w:r>
        <w:t xml:space="preserve"> </w:t>
      </w:r>
      <w:r>
        <w:t>기록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4"/>
        <w:gridCol w:w="8410"/>
      </w:tblGrid>
      <w:tr w:rsidR="00C91A8D" w14:paraId="1C75A867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CB87A4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1F6BC1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4A2A7DB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CA305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AE3B6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</w:t>
            </w:r>
          </w:p>
        </w:tc>
      </w:tr>
      <w:tr w:rsidR="00C91A8D" w14:paraId="49D4EB2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24D8E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A0E09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  <w:r>
              <w:rPr>
                <w:sz w:val="15"/>
              </w:rPr>
              <w:t>·AI</w:t>
            </w:r>
          </w:p>
        </w:tc>
      </w:tr>
      <w:tr w:rsidR="00C91A8D" w14:paraId="007B7DB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F13E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BAAC9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범죄자가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주장한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기관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절차를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공식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채널에서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결과를</w:t>
            </w:r>
            <w:r>
              <w:rPr>
                <w:sz w:val="15"/>
              </w:rPr>
              <w:t xml:space="preserve"> Case</w:t>
            </w:r>
            <w:r>
              <w:rPr>
                <w:sz w:val="15"/>
              </w:rPr>
              <w:t>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기록한다</w:t>
            </w:r>
            <w:r>
              <w:rPr>
                <w:sz w:val="15"/>
              </w:rPr>
              <w:t>.</w:t>
            </w:r>
          </w:p>
        </w:tc>
      </w:tr>
      <w:tr w:rsidR="00C91A8D" w14:paraId="0F9C311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18D3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2A33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담당자가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  <w:r>
              <w:rPr>
                <w:sz w:val="15"/>
              </w:rPr>
              <w:t xml:space="preserve"> Dialog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실행</w:t>
            </w:r>
          </w:p>
        </w:tc>
      </w:tr>
      <w:tr w:rsidR="00C91A8D" w14:paraId="35329D6B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14E33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5E781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확인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주장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대상</w:t>
            </w:r>
            <w:r>
              <w:rPr>
                <w:sz w:val="15"/>
              </w:rPr>
              <w:t>(</w:t>
            </w:r>
            <w:r>
              <w:rPr>
                <w:sz w:val="15"/>
              </w:rPr>
              <w:t>필수</w:t>
            </w:r>
            <w:r>
              <w:rPr>
                <w:sz w:val="15"/>
              </w:rPr>
              <w:t xml:space="preserve">), </w:t>
            </w:r>
            <w:r>
              <w:rPr>
                <w:sz w:val="15"/>
              </w:rPr>
              <w:t>결과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근거</w:t>
            </w:r>
            <w:r>
              <w:rPr>
                <w:sz w:val="15"/>
              </w:rPr>
              <w:t xml:space="preserve"> URL/</w:t>
            </w:r>
            <w:r>
              <w:rPr>
                <w:sz w:val="15"/>
              </w:rPr>
              <w:t>출처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공개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여부</w:t>
            </w:r>
          </w:p>
        </w:tc>
      </w:tr>
      <w:tr w:rsidR="00C91A8D" w14:paraId="208A35E4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DE42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B623D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AI </w:t>
            </w:r>
            <w:r>
              <w:rPr>
                <w:sz w:val="15"/>
              </w:rPr>
              <w:t>초안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가능</w:t>
            </w:r>
            <w:r>
              <w:rPr>
                <w:sz w:val="15"/>
              </w:rPr>
              <w:t xml:space="preserve"> → Task </w:t>
            </w:r>
            <w:r>
              <w:rPr>
                <w:sz w:val="15"/>
              </w:rPr>
              <w:t>생성</w:t>
            </w:r>
            <w:r>
              <w:rPr>
                <w:sz w:val="15"/>
              </w:rPr>
              <w:t xml:space="preserve"> → </w:t>
            </w:r>
            <w:r>
              <w:rPr>
                <w:sz w:val="15"/>
              </w:rPr>
              <w:t>담당자가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외부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  <w:r>
              <w:rPr>
                <w:sz w:val="15"/>
              </w:rPr>
              <w:t xml:space="preserve"> → </w:t>
            </w:r>
            <w:r>
              <w:rPr>
                <w:sz w:val="15"/>
              </w:rPr>
              <w:t>결과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기록</w:t>
            </w:r>
          </w:p>
        </w:tc>
      </w:tr>
      <w:tr w:rsidR="00C91A8D" w14:paraId="5433379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42418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lastRenderedPageBreak/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D980E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기록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완료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공개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승인된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결과의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노출</w:t>
            </w:r>
          </w:p>
        </w:tc>
      </w:tr>
      <w:tr w:rsidR="00C91A8D" w14:paraId="139C8F26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E8B0F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D9B90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고객에게는</w:t>
            </w:r>
            <w:r>
              <w:rPr>
                <w:sz w:val="15"/>
              </w:rPr>
              <w:t xml:space="preserve"> COMPLETED + customer_visible + result_summary</w:t>
            </w:r>
            <w:r>
              <w:rPr>
                <w:sz w:val="15"/>
              </w:rPr>
              <w:t>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공개한다</w:t>
            </w:r>
            <w:r>
              <w:rPr>
                <w:sz w:val="15"/>
              </w:rPr>
              <w:t>.</w:t>
            </w:r>
          </w:p>
        </w:tc>
      </w:tr>
      <w:tr w:rsidR="00C91A8D" w14:paraId="3EF45DF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2C687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B077E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누락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변경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실패</w:t>
            </w:r>
          </w:p>
        </w:tc>
      </w:tr>
      <w:tr w:rsidR="00C91A8D" w14:paraId="150FA3D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4A08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4FE4F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일반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사용자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가능</w:t>
            </w:r>
          </w:p>
        </w:tc>
      </w:tr>
      <w:tr w:rsidR="00C91A8D" w14:paraId="59FE6E5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0DF76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D8108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PENDING/IN_PROGRESS/COMPLETED/ON_HOLD/FAILED</w:t>
            </w:r>
          </w:p>
        </w:tc>
      </w:tr>
      <w:tr w:rsidR="00C91A8D" w14:paraId="05ED0D2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DC107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6F9D2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공식기관</w:t>
            </w:r>
            <w:r>
              <w:rPr>
                <w:sz w:val="15"/>
              </w:rPr>
              <w:t xml:space="preserve"> API/RAG </w:t>
            </w:r>
            <w:r>
              <w:rPr>
                <w:sz w:val="15"/>
              </w:rPr>
              <w:t>자동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조회가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아니다</w:t>
            </w:r>
            <w:r>
              <w:rPr>
                <w:sz w:val="15"/>
              </w:rPr>
              <w:t>.</w:t>
            </w:r>
          </w:p>
        </w:tc>
      </w:tr>
    </w:tbl>
    <w:p w14:paraId="721D7FA8" w14:textId="77777777" w:rsidR="00C91A8D" w:rsidRDefault="00C91A8D">
      <w:pPr>
        <w:spacing w:after="20"/>
      </w:pPr>
    </w:p>
    <w:p w14:paraId="70B7339C" w14:textId="77777777" w:rsidR="00C91A8D" w:rsidRDefault="00DA027A">
      <w:pPr>
        <w:pStyle w:val="Heading2"/>
      </w:pPr>
      <w:r>
        <w:t xml:space="preserve">FR-015  AI </w:t>
      </w:r>
      <w:r>
        <w:t>조치</w:t>
      </w:r>
      <w:r>
        <w:t xml:space="preserve"> </w:t>
      </w:r>
      <w:r>
        <w:t>후보</w:t>
      </w:r>
      <w:r>
        <w:t xml:space="preserve"> </w:t>
      </w:r>
      <w:r>
        <w:t>및</w:t>
      </w:r>
      <w:r>
        <w:t xml:space="preserve"> </w:t>
      </w:r>
      <w:r>
        <w:t>담당자</w:t>
      </w:r>
      <w:r>
        <w:t xml:space="preserve"> </w:t>
      </w:r>
      <w:r>
        <w:t>조치</w:t>
      </w:r>
      <w:r>
        <w:t xml:space="preserve"> </w:t>
      </w:r>
      <w:r>
        <w:t>기록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6"/>
        <w:gridCol w:w="8388"/>
      </w:tblGrid>
      <w:tr w:rsidR="00C91A8D" w14:paraId="344E4914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43D0F2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B3B5B3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4426FD6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564ED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1A9DD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C91A8D" w14:paraId="6C499716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D340C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68607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AI·</w:t>
            </w: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</w:p>
        </w:tc>
      </w:tr>
      <w:tr w:rsidR="00C91A8D" w14:paraId="10217C86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36095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126E6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Case</w:t>
            </w:r>
            <w:r>
              <w:rPr>
                <w:sz w:val="15"/>
              </w:rPr>
              <w:t>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필요한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대응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업무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초안을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제안하고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판단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기록을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남긴다</w:t>
            </w:r>
            <w:r>
              <w:rPr>
                <w:sz w:val="15"/>
              </w:rPr>
              <w:t>.</w:t>
            </w:r>
          </w:p>
        </w:tc>
      </w:tr>
      <w:tr w:rsidR="00C91A8D" w14:paraId="27E7C90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B2C8C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CCE7D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담당자가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조치</w:t>
            </w:r>
            <w:r>
              <w:rPr>
                <w:sz w:val="15"/>
              </w:rPr>
              <w:t xml:space="preserve"> Dialog/Work Card </w:t>
            </w:r>
            <w:r>
              <w:rPr>
                <w:sz w:val="15"/>
              </w:rPr>
              <w:t>실행</w:t>
            </w:r>
          </w:p>
        </w:tc>
      </w:tr>
      <w:tr w:rsidR="00C91A8D" w14:paraId="7EC8A4A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18C14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C8F0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조치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유형</w:t>
            </w:r>
            <w:r>
              <w:rPr>
                <w:sz w:val="15"/>
              </w:rPr>
              <w:t>, note(</w:t>
            </w:r>
            <w:r>
              <w:rPr>
                <w:sz w:val="15"/>
              </w:rPr>
              <w:t>필수</w:t>
            </w:r>
            <w:r>
              <w:rPr>
                <w:sz w:val="15"/>
              </w:rPr>
              <w:t xml:space="preserve">), AI </w:t>
            </w:r>
            <w:r>
              <w:rPr>
                <w:sz w:val="15"/>
              </w:rPr>
              <w:t>초안</w:t>
            </w:r>
          </w:p>
        </w:tc>
      </w:tr>
      <w:tr w:rsidR="00C91A8D" w14:paraId="5A19DBA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61EE6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03E2A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AI Work Card → </w:t>
            </w:r>
            <w:r>
              <w:rPr>
                <w:sz w:val="15"/>
              </w:rPr>
              <w:t>담당자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검토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수정</w:t>
            </w:r>
            <w:r>
              <w:rPr>
                <w:sz w:val="15"/>
              </w:rPr>
              <w:t xml:space="preserve"> → action </w:t>
            </w:r>
            <w:r>
              <w:rPr>
                <w:sz w:val="15"/>
              </w:rPr>
              <w:t>저장</w:t>
            </w:r>
          </w:p>
        </w:tc>
      </w:tr>
      <w:tr w:rsidR="00C91A8D" w14:paraId="6C7067F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0D8DF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BD17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조치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Context </w:t>
            </w:r>
            <w:r>
              <w:rPr>
                <w:sz w:val="15"/>
              </w:rPr>
              <w:t xml:space="preserve">Checklist </w:t>
            </w:r>
            <w:r>
              <w:rPr>
                <w:sz w:val="15"/>
              </w:rPr>
              <w:t>반영</w:t>
            </w:r>
          </w:p>
        </w:tc>
      </w:tr>
      <w:tr w:rsidR="00C91A8D" w14:paraId="2F42AF8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50B05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8E19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저장된</w:t>
            </w:r>
            <w:r>
              <w:rPr>
                <w:sz w:val="15"/>
              </w:rPr>
              <w:t xml:space="preserve"> action</w:t>
            </w:r>
            <w:r>
              <w:rPr>
                <w:sz w:val="15"/>
              </w:rPr>
              <w:t>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지급정지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신고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차단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완료를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의미하지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>.</w:t>
            </w:r>
          </w:p>
        </w:tc>
      </w:tr>
      <w:tr w:rsidR="00C91A8D" w14:paraId="1D1121A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55845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21E4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누락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실패</w:t>
            </w:r>
          </w:p>
        </w:tc>
      </w:tr>
      <w:tr w:rsidR="00C91A8D" w14:paraId="17D63FF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44C78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A85BC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일반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사용자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가능</w:t>
            </w:r>
          </w:p>
        </w:tc>
      </w:tr>
      <w:tr w:rsidR="00C91A8D" w14:paraId="7419EAC4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6153B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D5F4B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REQUESTED/COMPLETED/CANCELLED</w:t>
            </w:r>
          </w:p>
        </w:tc>
      </w:tr>
      <w:tr w:rsidR="00C91A8D" w14:paraId="671EC06B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505CB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008C9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금융조치</w:t>
            </w:r>
            <w:r>
              <w:rPr>
                <w:sz w:val="15"/>
              </w:rPr>
              <w:t xml:space="preserve"> API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실서비스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연동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범위다</w:t>
            </w:r>
            <w:r>
              <w:rPr>
                <w:sz w:val="15"/>
              </w:rPr>
              <w:t>.</w:t>
            </w:r>
          </w:p>
        </w:tc>
      </w:tr>
    </w:tbl>
    <w:p w14:paraId="21C8A5DC" w14:textId="77777777" w:rsidR="00C91A8D" w:rsidRDefault="00C91A8D">
      <w:pPr>
        <w:spacing w:after="20"/>
      </w:pPr>
    </w:p>
    <w:p w14:paraId="298FAC5C" w14:textId="77777777" w:rsidR="00C91A8D" w:rsidRDefault="00DA027A">
      <w:pPr>
        <w:pStyle w:val="Heading2"/>
      </w:pPr>
      <w:r>
        <w:t xml:space="preserve">FR-016  </w:t>
      </w:r>
      <w:r>
        <w:t>피해</w:t>
      </w:r>
      <w:r>
        <w:t xml:space="preserve"> </w:t>
      </w:r>
      <w:r>
        <w:t>발생</w:t>
      </w:r>
      <w:r>
        <w:t xml:space="preserve"> </w:t>
      </w:r>
      <w:r>
        <w:t>신고</w:t>
      </w:r>
      <w:r>
        <w:t xml:space="preserve"> </w:t>
      </w:r>
      <w:r>
        <w:t>및</w:t>
      </w:r>
      <w:r>
        <w:t xml:space="preserve"> Recovery </w:t>
      </w:r>
      <w:r>
        <w:t>전환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4"/>
        <w:gridCol w:w="8380"/>
      </w:tblGrid>
      <w:tr w:rsidR="00C91A8D" w14:paraId="46BBB4C8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40B2F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BDC1AB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497478F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1339A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97326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C91A8D" w14:paraId="1743A6A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2AC9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B43AE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시스템</w:t>
            </w:r>
          </w:p>
        </w:tc>
      </w:tr>
      <w:tr w:rsidR="00C91A8D" w14:paraId="6C7FE5C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D112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67359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피해가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보고된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Case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예방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중심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흐름에서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피해구제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지원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흐름으로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전환한다</w:t>
            </w:r>
            <w:r>
              <w:rPr>
                <w:sz w:val="15"/>
              </w:rPr>
              <w:t>.</w:t>
            </w:r>
          </w:p>
        </w:tc>
      </w:tr>
      <w:tr w:rsidR="00C91A8D" w14:paraId="088D080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9FE4A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13CC2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피해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발생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또는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송금</w:t>
            </w:r>
            <w:r>
              <w:rPr>
                <w:sz w:val="15"/>
              </w:rPr>
              <w:t xml:space="preserve"> P0 </w:t>
            </w:r>
            <w:r>
              <w:rPr>
                <w:sz w:val="15"/>
              </w:rPr>
              <w:t>답변이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피해를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나타냄</w:t>
            </w:r>
          </w:p>
        </w:tc>
      </w:tr>
      <w:tr w:rsidR="00C91A8D" w14:paraId="7230869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A01E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A8FE4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피해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답변</w:t>
            </w:r>
          </w:p>
        </w:tc>
      </w:tr>
      <w:tr w:rsidR="00C91A8D" w14:paraId="3E1FCD5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A85F0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52089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acknowledgement → </w:t>
            </w: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비공개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긴급</w:t>
            </w:r>
            <w:r>
              <w:rPr>
                <w:sz w:val="15"/>
              </w:rPr>
              <w:t xml:space="preserve"> alert → Case RECOVERY </w:t>
            </w:r>
            <w:r>
              <w:rPr>
                <w:sz w:val="15"/>
              </w:rPr>
              <w:t>전환</w:t>
            </w:r>
          </w:p>
        </w:tc>
      </w:tr>
      <w:tr w:rsidR="00C91A8D" w14:paraId="5D83D4F6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63A1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BF148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Recovery </w:t>
            </w:r>
            <w:r>
              <w:rPr>
                <w:sz w:val="15"/>
              </w:rPr>
              <w:t>카드와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후속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안내</w:t>
            </w:r>
          </w:p>
        </w:tc>
      </w:tr>
      <w:tr w:rsidR="00C91A8D" w14:paraId="771B57CB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DD19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F2B4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동일</w:t>
            </w:r>
            <w:r>
              <w:rPr>
                <w:sz w:val="15"/>
              </w:rPr>
              <w:t xml:space="preserve"> Recovery </w:t>
            </w:r>
            <w:r>
              <w:rPr>
                <w:sz w:val="15"/>
              </w:rPr>
              <w:t>안내는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중복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생성하지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>.</w:t>
            </w:r>
          </w:p>
        </w:tc>
      </w:tr>
      <w:tr w:rsidR="00C91A8D" w14:paraId="7986360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03F84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58036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version </w:t>
            </w:r>
            <w:r>
              <w:rPr>
                <w:sz w:val="15"/>
              </w:rPr>
              <w:t xml:space="preserve">conflict, 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실패</w:t>
            </w:r>
          </w:p>
        </w:tc>
      </w:tr>
      <w:tr w:rsidR="00C91A8D" w14:paraId="2102859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D4185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7960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trigger / </w:t>
            </w:r>
            <w:r>
              <w:rPr>
                <w:sz w:val="15"/>
              </w:rPr>
              <w:t>시스템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전환</w:t>
            </w:r>
          </w:p>
        </w:tc>
      </w:tr>
      <w:tr w:rsidR="00C91A8D" w14:paraId="293156B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CCF5C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CFAE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PREVENT/TRIAGE→RECOVERY</w:t>
            </w:r>
          </w:p>
        </w:tc>
      </w:tr>
      <w:tr w:rsidR="00C91A8D" w14:paraId="05A5EA9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D78CA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CDAE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112·</w:t>
            </w:r>
            <w:r>
              <w:rPr>
                <w:sz w:val="15"/>
              </w:rPr>
              <w:t>지급정지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구제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신청을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제출하지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>.</w:t>
            </w:r>
          </w:p>
        </w:tc>
      </w:tr>
    </w:tbl>
    <w:p w14:paraId="4926730F" w14:textId="77777777" w:rsidR="00C91A8D" w:rsidRDefault="00C91A8D">
      <w:pPr>
        <w:spacing w:after="20"/>
      </w:pPr>
    </w:p>
    <w:p w14:paraId="6318E11C" w14:textId="77777777" w:rsidR="00C91A8D" w:rsidRDefault="00DA027A">
      <w:pPr>
        <w:pStyle w:val="Heading2"/>
      </w:pPr>
      <w:r>
        <w:lastRenderedPageBreak/>
        <w:t xml:space="preserve">FR-017  </w:t>
      </w:r>
      <w:r>
        <w:t>피해구제</w:t>
      </w:r>
      <w:r>
        <w:t xml:space="preserve"> </w:t>
      </w:r>
      <w:r>
        <w:t>단계별</w:t>
      </w:r>
      <w:r>
        <w:t xml:space="preserve"> </w:t>
      </w:r>
      <w:r>
        <w:t>안내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7"/>
        <w:gridCol w:w="8387"/>
      </w:tblGrid>
      <w:tr w:rsidR="00C91A8D" w14:paraId="2E28DF47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80E722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2FD5C7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57D3513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0A722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CAD17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</w:t>
            </w:r>
          </w:p>
        </w:tc>
      </w:tr>
      <w:tr w:rsidR="00C91A8D" w14:paraId="38DBE23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E0B78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EC8CA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</w:t>
            </w:r>
            <w:r>
              <w:rPr>
                <w:sz w:val="15"/>
              </w:rPr>
              <w:t>·AI·</w:t>
            </w: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</w:p>
        </w:tc>
      </w:tr>
      <w:tr w:rsidR="00C91A8D" w14:paraId="558BDB7B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3319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139D7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Recovery </w:t>
            </w:r>
            <w:r>
              <w:rPr>
                <w:sz w:val="15"/>
              </w:rPr>
              <w:t>상태에서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고객에게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필요한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신고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증거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피해구제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절차를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단계별로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안내한다</w:t>
            </w:r>
            <w:r>
              <w:rPr>
                <w:sz w:val="15"/>
              </w:rPr>
              <w:t>.</w:t>
            </w:r>
          </w:p>
        </w:tc>
      </w:tr>
      <w:tr w:rsidR="00C91A8D" w14:paraId="12F68F16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FD8F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E29EE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Case</w:t>
            </w:r>
            <w:r>
              <w:rPr>
                <w:sz w:val="15"/>
              </w:rPr>
              <w:t>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RECOVERY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때</w:t>
            </w:r>
          </w:p>
        </w:tc>
      </w:tr>
      <w:tr w:rsidR="00C91A8D" w14:paraId="586A956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BF50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5372D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Case 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요청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직원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진행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</w:tr>
      <w:tr w:rsidR="00C91A8D" w14:paraId="4B76DAC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F15EE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D3051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CONTACT/EVIDENCE/REPORT/RELIEF </w:t>
            </w:r>
            <w:r>
              <w:rPr>
                <w:sz w:val="15"/>
              </w:rPr>
              <w:t>단계별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카드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AI </w:t>
            </w:r>
            <w:r>
              <w:rPr>
                <w:sz w:val="15"/>
              </w:rPr>
              <w:t>안내</w:t>
            </w:r>
          </w:p>
        </w:tc>
      </w:tr>
      <w:tr w:rsidR="00C91A8D" w14:paraId="5C6849E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B50B6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83E80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단계별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안내</w:t>
            </w:r>
          </w:p>
        </w:tc>
      </w:tr>
      <w:tr w:rsidR="00C91A8D" w14:paraId="5B56794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E8E19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23253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안내는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접수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완료를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의미하지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>.</w:t>
            </w:r>
          </w:p>
        </w:tc>
      </w:tr>
      <w:tr w:rsidR="00C91A8D" w14:paraId="6E8D98E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7786A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74FFF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AI </w:t>
            </w:r>
            <w:r>
              <w:rPr>
                <w:sz w:val="15"/>
              </w:rPr>
              <w:t>안내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화면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흐름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유지</w:t>
            </w:r>
          </w:p>
        </w:tc>
      </w:tr>
      <w:tr w:rsidR="00C91A8D" w14:paraId="45E6B4D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2EAEE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F8B28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조회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직원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기록</w:t>
            </w:r>
          </w:p>
        </w:tc>
      </w:tr>
      <w:tr w:rsidR="00C91A8D" w14:paraId="68B90FB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5AD3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C23D5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RECOVERY </w:t>
            </w:r>
            <w:r>
              <w:rPr>
                <w:sz w:val="15"/>
              </w:rPr>
              <w:t>유지</w:t>
            </w:r>
          </w:p>
        </w:tc>
      </w:tr>
      <w:tr w:rsidR="00C91A8D" w14:paraId="58E08766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9C039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3AA1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외부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연동은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>.</w:t>
            </w:r>
          </w:p>
        </w:tc>
      </w:tr>
    </w:tbl>
    <w:p w14:paraId="38B72E7E" w14:textId="77777777" w:rsidR="00C91A8D" w:rsidRDefault="00C91A8D">
      <w:pPr>
        <w:spacing w:after="20"/>
      </w:pPr>
    </w:p>
    <w:p w14:paraId="667F7AD4" w14:textId="77777777" w:rsidR="00C91A8D" w:rsidRDefault="00DA027A">
      <w:pPr>
        <w:pStyle w:val="Heading2"/>
      </w:pPr>
      <w:r>
        <w:t xml:space="preserve">FR-018  </w:t>
      </w:r>
      <w:r>
        <w:t>고객</w:t>
      </w:r>
      <w:r>
        <w:t xml:space="preserve"> </w:t>
      </w:r>
      <w:r>
        <w:t>진행</w:t>
      </w:r>
      <w:r>
        <w:t xml:space="preserve"> </w:t>
      </w:r>
      <w:r>
        <w:t>상태</w:t>
      </w:r>
      <w:r>
        <w:t xml:space="preserve"> </w:t>
      </w:r>
      <w:r>
        <w:t>기록</w:t>
      </w:r>
      <w:r>
        <w:t>·</w:t>
      </w:r>
      <w:r>
        <w:t>공유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3"/>
        <w:gridCol w:w="8381"/>
      </w:tblGrid>
      <w:tr w:rsidR="00C91A8D" w14:paraId="7D7EA49A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97F5CD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D8AB2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0023C365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7DB54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9F94F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C91A8D" w14:paraId="3D76523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0BBB7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24239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고객</w:t>
            </w:r>
          </w:p>
        </w:tc>
      </w:tr>
      <w:tr w:rsidR="00C91A8D" w14:paraId="45653C2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3CD33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7F802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안전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증빙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지급정지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신고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구제의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처리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공유한다</w:t>
            </w:r>
            <w:r>
              <w:rPr>
                <w:sz w:val="15"/>
              </w:rPr>
              <w:t>.</w:t>
            </w:r>
          </w:p>
        </w:tc>
      </w:tr>
      <w:tr w:rsidR="00C91A8D" w14:paraId="0AB295D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17D0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E6861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담당자가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진행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기록하거나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고객이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결과를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조회</w:t>
            </w:r>
          </w:p>
        </w:tc>
      </w:tr>
      <w:tr w:rsidR="00C91A8D" w14:paraId="2E31AF13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2C2F0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40C8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단계</w:t>
            </w:r>
            <w:r>
              <w:rPr>
                <w:sz w:val="15"/>
              </w:rPr>
              <w:t>, status, summary, reference, confirmed time</w:t>
            </w:r>
          </w:p>
        </w:tc>
      </w:tr>
      <w:tr w:rsidR="00C91A8D" w14:paraId="65D6735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1642D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0E40B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진행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→ </w:t>
            </w: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공개</w:t>
            </w:r>
            <w:r>
              <w:rPr>
                <w:sz w:val="15"/>
              </w:rPr>
              <w:t xml:space="preserve"> projection </w:t>
            </w:r>
            <w:r>
              <w:rPr>
                <w:sz w:val="15"/>
              </w:rPr>
              <w:t>반영</w:t>
            </w:r>
          </w:p>
        </w:tc>
      </w:tr>
      <w:tr w:rsidR="00C91A8D" w14:paraId="71C1DC8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12D06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1E16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단계별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진행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</w:tr>
      <w:tr w:rsidR="00C91A8D" w14:paraId="74D1AE8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36F1C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6302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SUBMITTED/COMPLETED</w:t>
            </w:r>
            <w:r>
              <w:rPr>
                <w:sz w:val="15"/>
              </w:rPr>
              <w:t>에는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시각과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근거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접수번호가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필요하다</w:t>
            </w:r>
            <w:r>
              <w:rPr>
                <w:sz w:val="15"/>
              </w:rPr>
              <w:t>.</w:t>
            </w:r>
          </w:p>
        </w:tc>
      </w:tr>
      <w:tr w:rsidR="00C91A8D" w14:paraId="0E238D0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21DFB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8F510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version conflict, </w:t>
            </w:r>
            <w:r>
              <w:rPr>
                <w:sz w:val="15"/>
              </w:rPr>
              <w:t>입력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누락</w:t>
            </w:r>
          </w:p>
        </w:tc>
      </w:tr>
      <w:tr w:rsidR="00C91A8D" w14:paraId="35BC23CB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6DE9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67A3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일반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사용자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수정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가능</w:t>
            </w:r>
          </w:p>
        </w:tc>
      </w:tr>
      <w:tr w:rsidR="00C91A8D" w14:paraId="5779F3F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B5EDF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77516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전이</w:t>
            </w:r>
          </w:p>
        </w:tc>
      </w:tr>
      <w:tr w:rsidR="00C91A8D" w14:paraId="5263FD1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9142F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C3D23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제출과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직원의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기록을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구분한다</w:t>
            </w:r>
            <w:r>
              <w:rPr>
                <w:sz w:val="15"/>
              </w:rPr>
              <w:t>.</w:t>
            </w:r>
          </w:p>
        </w:tc>
      </w:tr>
    </w:tbl>
    <w:p w14:paraId="60F234D9" w14:textId="77777777" w:rsidR="00C91A8D" w:rsidRDefault="00C91A8D">
      <w:pPr>
        <w:spacing w:after="20"/>
      </w:pPr>
    </w:p>
    <w:p w14:paraId="46E25793" w14:textId="77777777" w:rsidR="00C91A8D" w:rsidRDefault="00C91A8D">
      <w:pPr>
        <w:spacing w:after="80"/>
      </w:pPr>
    </w:p>
    <w:p w14:paraId="74468E12" w14:textId="77777777" w:rsidR="00C91A8D" w:rsidRDefault="00DA027A">
      <w:pPr>
        <w:pStyle w:val="Heading2"/>
      </w:pPr>
      <w:r>
        <w:t xml:space="preserve">FR-019  </w:t>
      </w:r>
      <w:r>
        <w:t>개인</w:t>
      </w:r>
      <w:r>
        <w:t xml:space="preserve"> </w:t>
      </w:r>
      <w:r>
        <w:t>메모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9"/>
        <w:gridCol w:w="8375"/>
      </w:tblGrid>
      <w:tr w:rsidR="00C91A8D" w14:paraId="0CAAA913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C5496A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9E5189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2D282F1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4E92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10B62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C91A8D" w14:paraId="77CFE82B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A2443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1EDB4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</w:p>
        </w:tc>
      </w:tr>
      <w:tr w:rsidR="00C91A8D" w14:paraId="300AFCF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0AB99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7F05B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담당자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업무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메모를</w:t>
            </w:r>
            <w:r>
              <w:rPr>
                <w:sz w:val="15"/>
              </w:rPr>
              <w:t xml:space="preserve"> Case</w:t>
            </w:r>
            <w:r>
              <w:rPr>
                <w:sz w:val="15"/>
              </w:rPr>
              <w:t>별로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보존한다</w:t>
            </w:r>
            <w:r>
              <w:rPr>
                <w:sz w:val="15"/>
              </w:rPr>
              <w:t>.</w:t>
            </w:r>
          </w:p>
        </w:tc>
      </w:tr>
      <w:tr w:rsidR="00C91A8D" w14:paraId="668AE2B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96A40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20AC9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메모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Drawer</w:t>
            </w:r>
            <w:r>
              <w:rPr>
                <w:sz w:val="15"/>
              </w:rPr>
              <w:t>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추가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수정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삭제</w:t>
            </w:r>
          </w:p>
        </w:tc>
      </w:tr>
      <w:tr w:rsidR="00C91A8D" w14:paraId="6152FBD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884F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lastRenderedPageBreak/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819C3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작성자</w:t>
            </w:r>
            <w:r>
              <w:rPr>
                <w:sz w:val="15"/>
              </w:rPr>
              <w:t xml:space="preserve"> ID, 1~10,000</w:t>
            </w:r>
            <w:r>
              <w:rPr>
                <w:sz w:val="15"/>
              </w:rPr>
              <w:t>자</w:t>
            </w:r>
            <w:r>
              <w:rPr>
                <w:sz w:val="15"/>
              </w:rPr>
              <w:t xml:space="preserve"> content</w:t>
            </w:r>
          </w:p>
        </w:tc>
      </w:tr>
      <w:tr w:rsidR="00C91A8D" w14:paraId="46D7765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5403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CDBCF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CRUD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목록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갱신</w:t>
            </w:r>
          </w:p>
        </w:tc>
      </w:tr>
      <w:tr w:rsidR="00C91A8D" w14:paraId="20BE3B4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E4F32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50F47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작성자별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개인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메모</w:t>
            </w:r>
          </w:p>
        </w:tc>
      </w:tr>
      <w:tr w:rsidR="00C91A8D" w14:paraId="278C15D3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F54E1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C28C4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메모는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없다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삭제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확인한다</w:t>
            </w:r>
            <w:r>
              <w:rPr>
                <w:sz w:val="15"/>
              </w:rPr>
              <w:t>. PRIVATE_TO_AUTHOR</w:t>
            </w:r>
            <w:r>
              <w:rPr>
                <w:sz w:val="15"/>
              </w:rPr>
              <w:t>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취급한다</w:t>
            </w:r>
            <w:r>
              <w:rPr>
                <w:sz w:val="15"/>
              </w:rPr>
              <w:t>.</w:t>
            </w:r>
          </w:p>
        </w:tc>
      </w:tr>
      <w:tr w:rsidR="00C91A8D" w14:paraId="11B00444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2E029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5300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저장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수정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삭제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실패</w:t>
            </w:r>
          </w:p>
        </w:tc>
      </w:tr>
      <w:tr w:rsidR="00C91A8D" w14:paraId="1E2A1D4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04D0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B761A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작성자</w:t>
            </w:r>
            <w:r>
              <w:rPr>
                <w:sz w:val="15"/>
              </w:rPr>
              <w:t xml:space="preserve"> author_id </w:t>
            </w:r>
            <w:r>
              <w:rPr>
                <w:sz w:val="15"/>
              </w:rPr>
              <w:t>기준</w:t>
            </w:r>
          </w:p>
        </w:tc>
      </w:tr>
      <w:tr w:rsidR="00C91A8D" w14:paraId="344E6E8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B2364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D9744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-</w:t>
            </w:r>
          </w:p>
        </w:tc>
      </w:tr>
      <w:tr w:rsidR="00C91A8D" w14:paraId="5135497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F32DB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2DF5A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로그인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세션에서</w:t>
            </w:r>
            <w:r>
              <w:rPr>
                <w:sz w:val="15"/>
              </w:rPr>
              <w:t xml:space="preserve"> author_id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강제하지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</w:t>
            </w:r>
            <w:r>
              <w:rPr>
                <w:sz w:val="15"/>
              </w:rPr>
              <w:t xml:space="preserve"> MVP </w:t>
            </w:r>
            <w:r>
              <w:rPr>
                <w:sz w:val="15"/>
              </w:rPr>
              <w:t>한계가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있다</w:t>
            </w:r>
            <w:r>
              <w:rPr>
                <w:sz w:val="15"/>
              </w:rPr>
              <w:t>.</w:t>
            </w:r>
          </w:p>
        </w:tc>
      </w:tr>
    </w:tbl>
    <w:p w14:paraId="0450B074" w14:textId="77777777" w:rsidR="00C91A8D" w:rsidRDefault="00C91A8D">
      <w:pPr>
        <w:spacing w:after="20"/>
      </w:pPr>
    </w:p>
    <w:p w14:paraId="268E1188" w14:textId="77777777" w:rsidR="00C91A8D" w:rsidRDefault="00DA027A">
      <w:pPr>
        <w:pStyle w:val="Heading2"/>
      </w:pPr>
      <w:r>
        <w:t xml:space="preserve">FR-020  </w:t>
      </w:r>
      <w:r>
        <w:t>북마크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8367"/>
      </w:tblGrid>
      <w:tr w:rsidR="00C91A8D" w14:paraId="20F697EE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435B82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A608B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193B4D3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2F3A5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DEBE6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C91A8D" w14:paraId="3C9AE26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0ECC2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BA56A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</w:p>
        </w:tc>
      </w:tr>
      <w:tr w:rsidR="00C91A8D" w14:paraId="1D1D2186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ECDA9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BBEA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중요한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항목으로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빠르게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다시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이동한다</w:t>
            </w:r>
            <w:r>
              <w:rPr>
                <w:sz w:val="15"/>
              </w:rPr>
              <w:t>.</w:t>
            </w:r>
          </w:p>
        </w:tc>
      </w:tr>
      <w:tr w:rsidR="00C91A8D" w14:paraId="7A4AA71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9BCEE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D106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Timeline </w:t>
            </w:r>
            <w:r>
              <w:rPr>
                <w:sz w:val="15"/>
              </w:rPr>
              <w:t>항목의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북마크</w:t>
            </w:r>
            <w:r>
              <w:rPr>
                <w:sz w:val="15"/>
              </w:rPr>
              <w:t xml:space="preserve"> toggle</w:t>
            </w:r>
          </w:p>
        </w:tc>
      </w:tr>
      <w:tr w:rsidR="00C91A8D" w14:paraId="1490FE05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F81B3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38869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Case ID, </w:t>
            </w:r>
            <w:r>
              <w:rPr>
                <w:sz w:val="15"/>
              </w:rPr>
              <w:t>항목</w:t>
            </w:r>
            <w:r>
              <w:rPr>
                <w:sz w:val="15"/>
              </w:rPr>
              <w:t xml:space="preserve"> ID</w:t>
            </w:r>
          </w:p>
        </w:tc>
      </w:tr>
      <w:tr w:rsidR="00C91A8D" w14:paraId="49BBDC2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6DB64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F7491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브라우저</w:t>
            </w:r>
            <w:r>
              <w:rPr>
                <w:sz w:val="15"/>
              </w:rPr>
              <w:t xml:space="preserve"> localStorage</w:t>
            </w:r>
            <w:r>
              <w:rPr>
                <w:sz w:val="15"/>
              </w:rPr>
              <w:t>에</w:t>
            </w:r>
            <w:r>
              <w:rPr>
                <w:sz w:val="15"/>
              </w:rPr>
              <w:t xml:space="preserve"> Case</w:t>
            </w:r>
            <w:r>
              <w:rPr>
                <w:sz w:val="15"/>
              </w:rPr>
              <w:t>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</w:p>
        </w:tc>
      </w:tr>
      <w:tr w:rsidR="00C91A8D" w14:paraId="28031F2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F8E9F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341B2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북마크</w:t>
            </w:r>
            <w:r>
              <w:rPr>
                <w:sz w:val="15"/>
              </w:rPr>
              <w:t xml:space="preserve"> Drawer, </w:t>
            </w:r>
            <w:r>
              <w:rPr>
                <w:sz w:val="15"/>
              </w:rPr>
              <w:t>원문</w:t>
            </w:r>
            <w:r>
              <w:rPr>
                <w:sz w:val="15"/>
              </w:rPr>
              <w:t xml:space="preserve"> scroll</w:t>
            </w:r>
          </w:p>
        </w:tc>
      </w:tr>
      <w:tr w:rsidR="00C91A8D" w14:paraId="31F2ACA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D00A6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B80A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DB</w:t>
            </w:r>
            <w:r>
              <w:rPr>
                <w:sz w:val="15"/>
              </w:rPr>
              <w:t>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않으며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기기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브라우저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동기화되지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>.</w:t>
            </w:r>
          </w:p>
        </w:tc>
      </w:tr>
      <w:tr w:rsidR="00C91A8D" w14:paraId="2B09C78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D7634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08935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localStorage </w:t>
            </w:r>
            <w:r>
              <w:rPr>
                <w:sz w:val="15"/>
              </w:rPr>
              <w:t>사용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불가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제한</w:t>
            </w:r>
          </w:p>
        </w:tc>
      </w:tr>
      <w:tr w:rsidR="00C91A8D" w14:paraId="2401A23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37513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3485E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브라우저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사용자</w:t>
            </w:r>
          </w:p>
        </w:tc>
      </w:tr>
      <w:tr w:rsidR="00C91A8D" w14:paraId="5FBAAF3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BA0E9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CFCB6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-</w:t>
            </w:r>
          </w:p>
        </w:tc>
      </w:tr>
      <w:tr w:rsidR="00C91A8D" w14:paraId="6B89C40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1B74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415C9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공유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계정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북마크로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표현하지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>.</w:t>
            </w:r>
          </w:p>
        </w:tc>
      </w:tr>
    </w:tbl>
    <w:p w14:paraId="1F312837" w14:textId="77777777" w:rsidR="00C91A8D" w:rsidRDefault="00C91A8D">
      <w:pPr>
        <w:spacing w:after="20"/>
      </w:pPr>
    </w:p>
    <w:p w14:paraId="3BE09555" w14:textId="77777777" w:rsidR="00C91A8D" w:rsidRDefault="00DA027A">
      <w:pPr>
        <w:pStyle w:val="Heading2"/>
      </w:pPr>
      <w:r>
        <w:t xml:space="preserve">FR-021  </w:t>
      </w:r>
      <w:r>
        <w:t>참여자</w:t>
      </w:r>
      <w:r>
        <w:t xml:space="preserve"> </w:t>
      </w:r>
      <w:r>
        <w:t>관리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8"/>
        <w:gridCol w:w="8406"/>
      </w:tblGrid>
      <w:tr w:rsidR="00C91A8D" w14:paraId="42C68E51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CD9F11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5C2A11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175E2E2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4E7F7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7D8B8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A + </w:t>
            </w:r>
            <w:r>
              <w:rPr>
                <w:sz w:val="15"/>
              </w:rPr>
              <w:t>정책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갭</w:t>
            </w:r>
          </w:p>
        </w:tc>
      </w:tr>
      <w:tr w:rsidR="00C91A8D" w14:paraId="2B033BA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C866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5CCBC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메인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  <w:r>
              <w:rPr>
                <w:sz w:val="15"/>
              </w:rPr>
              <w:t>(</w:t>
            </w:r>
            <w:r>
              <w:rPr>
                <w:sz w:val="15"/>
              </w:rPr>
              <w:t>정책</w:t>
            </w:r>
            <w:r>
              <w:rPr>
                <w:sz w:val="15"/>
              </w:rPr>
              <w:t xml:space="preserve">), </w:t>
            </w:r>
            <w:r>
              <w:rPr>
                <w:sz w:val="15"/>
              </w:rPr>
              <w:t>참여자</w:t>
            </w:r>
            <w:r>
              <w:rPr>
                <w:sz w:val="15"/>
              </w:rPr>
              <w:t>(</w:t>
            </w:r>
            <w:r>
              <w:rPr>
                <w:sz w:val="15"/>
              </w:rPr>
              <w:t>조회</w:t>
            </w:r>
            <w:r>
              <w:rPr>
                <w:sz w:val="15"/>
              </w:rPr>
              <w:t>)</w:t>
            </w:r>
          </w:p>
        </w:tc>
      </w:tr>
      <w:tr w:rsidR="00C91A8D" w14:paraId="508DC79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14811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9EA4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사건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관계자와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역할을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관리한다</w:t>
            </w:r>
            <w:r>
              <w:rPr>
                <w:sz w:val="15"/>
              </w:rPr>
              <w:t>.</w:t>
            </w:r>
          </w:p>
        </w:tc>
      </w:tr>
      <w:tr w:rsidR="00C91A8D" w14:paraId="1D5A0C6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2DBF5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13741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참여자</w:t>
            </w:r>
            <w:r>
              <w:rPr>
                <w:sz w:val="15"/>
              </w:rPr>
              <w:t xml:space="preserve"> Drawer </w:t>
            </w:r>
            <w:r>
              <w:rPr>
                <w:sz w:val="15"/>
              </w:rPr>
              <w:t>실행</w:t>
            </w:r>
          </w:p>
        </w:tc>
      </w:tr>
      <w:tr w:rsidR="00C91A8D" w14:paraId="7652B35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9B523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ACFC2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이름</w:t>
            </w:r>
            <w:r>
              <w:rPr>
                <w:sz w:val="15"/>
              </w:rPr>
              <w:t>(</w:t>
            </w:r>
            <w:r>
              <w:rPr>
                <w:sz w:val="15"/>
              </w:rPr>
              <w:t>필수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최대</w:t>
            </w:r>
            <w:r>
              <w:rPr>
                <w:sz w:val="15"/>
              </w:rPr>
              <w:t xml:space="preserve"> 80</w:t>
            </w:r>
            <w:r>
              <w:rPr>
                <w:sz w:val="15"/>
              </w:rPr>
              <w:t>자</w:t>
            </w:r>
            <w:r>
              <w:rPr>
                <w:sz w:val="15"/>
              </w:rPr>
              <w:t xml:space="preserve">), </w:t>
            </w:r>
            <w:r>
              <w:rPr>
                <w:sz w:val="15"/>
              </w:rPr>
              <w:t>역할</w:t>
            </w:r>
            <w:r>
              <w:rPr>
                <w:sz w:val="15"/>
              </w:rPr>
              <w:t>(</w:t>
            </w:r>
            <w:r>
              <w:rPr>
                <w:sz w:val="15"/>
              </w:rPr>
              <w:t>필수</w:t>
            </w:r>
            <w:r>
              <w:rPr>
                <w:sz w:val="15"/>
              </w:rPr>
              <w:t>)</w:t>
            </w:r>
          </w:p>
        </w:tc>
      </w:tr>
      <w:tr w:rsidR="00C91A8D" w14:paraId="46B29F2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B719D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68773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조회</w:t>
            </w:r>
            <w:r>
              <w:rPr>
                <w:sz w:val="15"/>
              </w:rPr>
              <w:t xml:space="preserve"> → </w:t>
            </w:r>
            <w:r>
              <w:rPr>
                <w:sz w:val="15"/>
              </w:rPr>
              <w:t>신규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참여자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추가</w:t>
            </w:r>
            <w:r>
              <w:rPr>
                <w:sz w:val="15"/>
              </w:rPr>
              <w:t xml:space="preserve"> → </w:t>
            </w:r>
            <w:r>
              <w:rPr>
                <w:sz w:val="15"/>
              </w:rPr>
              <w:t>역할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변경</w:t>
            </w:r>
          </w:p>
        </w:tc>
      </w:tr>
      <w:tr w:rsidR="00C91A8D" w14:paraId="4436285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91302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F21C5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참여자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목록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역할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접속상태</w:t>
            </w:r>
          </w:p>
        </w:tc>
      </w:tr>
      <w:tr w:rsidR="00C91A8D" w14:paraId="413A9C3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B5AF2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0D2B1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이름</w:t>
            </w:r>
            <w:r>
              <w:rPr>
                <w:sz w:val="15"/>
              </w:rPr>
              <w:t xml:space="preserve"> trim </w:t>
            </w:r>
            <w:r>
              <w:rPr>
                <w:sz w:val="15"/>
              </w:rPr>
              <w:t>결과가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비어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있으면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추가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불가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역할은</w:t>
            </w:r>
            <w:r>
              <w:rPr>
                <w:sz w:val="15"/>
              </w:rPr>
              <w:t xml:space="preserve"> CASE_OWNER/CHAT_OPERATOR/REVIEWER/VIEWER. </w:t>
            </w:r>
            <w:r>
              <w:rPr>
                <w:sz w:val="15"/>
              </w:rPr>
              <w:t>참여자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삭제는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미구현</w:t>
            </w:r>
            <w:r>
              <w:rPr>
                <w:sz w:val="15"/>
              </w:rPr>
              <w:t>.</w:t>
            </w:r>
          </w:p>
        </w:tc>
      </w:tr>
      <w:tr w:rsidR="00C91A8D" w14:paraId="4216ADD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87F72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21285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누락</w:t>
            </w:r>
            <w:r>
              <w:rPr>
                <w:sz w:val="15"/>
              </w:rPr>
              <w:t xml:space="preserve"> 422, Case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 xml:space="preserve"> 404</w:t>
            </w:r>
          </w:p>
        </w:tc>
      </w:tr>
      <w:tr w:rsidR="00C91A8D" w14:paraId="099330A5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18C52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4F9EF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[</w:t>
            </w:r>
            <w:r>
              <w:rPr>
                <w:sz w:val="15"/>
              </w:rPr>
              <w:t>기획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정책</w:t>
            </w:r>
            <w:r>
              <w:rPr>
                <w:sz w:val="15"/>
              </w:rPr>
              <w:t xml:space="preserve">] </w:t>
            </w:r>
            <w:r>
              <w:rPr>
                <w:sz w:val="15"/>
              </w:rPr>
              <w:t>변경은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메인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전용</w:t>
            </w:r>
            <w:r>
              <w:rPr>
                <w:sz w:val="15"/>
              </w:rPr>
              <w:t>. [</w:t>
            </w: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MVP] </w:t>
            </w:r>
            <w:r>
              <w:rPr>
                <w:sz w:val="15"/>
              </w:rPr>
              <w:t>서버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화면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강제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미구현</w:t>
            </w:r>
          </w:p>
        </w:tc>
      </w:tr>
      <w:tr w:rsidR="00C91A8D" w14:paraId="197F6A3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BDF08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lastRenderedPageBreak/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C130F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역할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변경</w:t>
            </w:r>
          </w:p>
        </w:tc>
      </w:tr>
      <w:tr w:rsidR="00C91A8D" w14:paraId="4330484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1B741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41463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Frontend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CASE_OWNER </w:t>
            </w:r>
            <w:r>
              <w:rPr>
                <w:sz w:val="15"/>
              </w:rPr>
              <w:t>신규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선택을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제한하는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일부</w:t>
            </w:r>
            <w:r>
              <w:rPr>
                <w:sz w:val="15"/>
              </w:rPr>
              <w:t xml:space="preserve"> UI</w:t>
            </w:r>
            <w:r>
              <w:rPr>
                <w:sz w:val="15"/>
              </w:rPr>
              <w:t>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있으며</w:t>
            </w:r>
            <w:r>
              <w:rPr>
                <w:sz w:val="15"/>
              </w:rPr>
              <w:t xml:space="preserve"> API </w:t>
            </w:r>
            <w:r>
              <w:rPr>
                <w:sz w:val="15"/>
              </w:rPr>
              <w:t>직접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호출은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가능하다</w:t>
            </w:r>
            <w:r>
              <w:rPr>
                <w:sz w:val="15"/>
              </w:rPr>
              <w:t>.</w:t>
            </w:r>
          </w:p>
        </w:tc>
      </w:tr>
    </w:tbl>
    <w:p w14:paraId="2E50EB5D" w14:textId="77777777" w:rsidR="00C91A8D" w:rsidRDefault="00C91A8D">
      <w:pPr>
        <w:spacing w:after="20"/>
      </w:pPr>
    </w:p>
    <w:p w14:paraId="71620B06" w14:textId="77777777" w:rsidR="00C91A8D" w:rsidRDefault="00DA027A">
      <w:pPr>
        <w:pStyle w:val="Heading2"/>
      </w:pPr>
      <w:r>
        <w:t xml:space="preserve">FR-022  </w:t>
      </w:r>
      <w:r>
        <w:t>메인</w:t>
      </w:r>
      <w:r>
        <w:t xml:space="preserve"> </w:t>
      </w:r>
      <w:r>
        <w:t>담당자</w:t>
      </w:r>
      <w:r>
        <w:t xml:space="preserve"> </w:t>
      </w:r>
      <w:r>
        <w:t>지정</w:t>
      </w:r>
      <w:r>
        <w:t>·</w:t>
      </w:r>
      <w:r>
        <w:t>변경</w:t>
      </w:r>
      <w:r>
        <w:t>·</w:t>
      </w:r>
      <w:r>
        <w:t>해제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6"/>
        <w:gridCol w:w="8368"/>
      </w:tblGrid>
      <w:tr w:rsidR="00C91A8D" w14:paraId="21F82681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4DE6E1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F2FC4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38275A3B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E9F47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4254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A + </w:t>
            </w:r>
            <w:r>
              <w:rPr>
                <w:sz w:val="15"/>
              </w:rPr>
              <w:t>정책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갭</w:t>
            </w:r>
          </w:p>
        </w:tc>
      </w:tr>
      <w:tr w:rsidR="00C91A8D" w14:paraId="0F3CC1D5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BD54E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6E5EE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메인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  <w:r>
              <w:rPr>
                <w:sz w:val="15"/>
              </w:rPr>
              <w:t>(</w:t>
            </w:r>
            <w:r>
              <w:rPr>
                <w:sz w:val="15"/>
              </w:rPr>
              <w:t>정책</w:t>
            </w:r>
            <w:r>
              <w:rPr>
                <w:sz w:val="15"/>
              </w:rPr>
              <w:t>)</w:t>
            </w:r>
          </w:p>
        </w:tc>
      </w:tr>
      <w:tr w:rsidR="00C91A8D" w14:paraId="7AC080A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E4B51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04DDD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한</w:t>
            </w:r>
            <w:r>
              <w:rPr>
                <w:sz w:val="15"/>
              </w:rPr>
              <w:t xml:space="preserve"> Case</w:t>
            </w:r>
            <w:r>
              <w:rPr>
                <w:sz w:val="15"/>
              </w:rPr>
              <w:t>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총괄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표시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변경한다</w:t>
            </w:r>
            <w:r>
              <w:rPr>
                <w:sz w:val="15"/>
              </w:rPr>
              <w:t>.</w:t>
            </w:r>
          </w:p>
        </w:tc>
      </w:tr>
      <w:tr w:rsidR="00C91A8D" w14:paraId="08FEECEB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4CCA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FB126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참여자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관리에서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메인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변경</w:t>
            </w:r>
          </w:p>
        </w:tc>
      </w:tr>
      <w:tr w:rsidR="00C91A8D" w14:paraId="75219616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D3968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4200B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대상</w:t>
            </w:r>
            <w:r>
              <w:rPr>
                <w:sz w:val="15"/>
              </w:rPr>
              <w:t xml:space="preserve"> display_name </w:t>
            </w:r>
            <w:r>
              <w:rPr>
                <w:sz w:val="15"/>
              </w:rPr>
              <w:t>또는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미배정</w:t>
            </w:r>
          </w:p>
        </w:tc>
      </w:tr>
      <w:tr w:rsidR="00C91A8D" w14:paraId="5587180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87B9B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EC4E5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기존</w:t>
            </w:r>
            <w:r>
              <w:rPr>
                <w:sz w:val="15"/>
              </w:rPr>
              <w:t xml:space="preserve"> CASE_OWNER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VIEWER</w:t>
            </w:r>
            <w:r>
              <w:rPr>
                <w:sz w:val="15"/>
              </w:rPr>
              <w:t>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변경</w:t>
            </w:r>
            <w:r>
              <w:rPr>
                <w:sz w:val="15"/>
              </w:rPr>
              <w:t xml:space="preserve"> → </w:t>
            </w:r>
            <w:r>
              <w:rPr>
                <w:sz w:val="15"/>
              </w:rPr>
              <w:t>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CASE_OWNER </w:t>
            </w:r>
            <w:r>
              <w:rPr>
                <w:sz w:val="15"/>
              </w:rPr>
              <w:t>지정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미배정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가능</w:t>
            </w:r>
          </w:p>
        </w:tc>
      </w:tr>
      <w:tr w:rsidR="00C91A8D" w14:paraId="564A353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B2BBD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DDBA8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primary_assignee </w:t>
            </w:r>
            <w:r>
              <w:rPr>
                <w:sz w:val="15"/>
              </w:rPr>
              <w:t>표시</w:t>
            </w:r>
          </w:p>
        </w:tc>
      </w:tr>
      <w:tr w:rsidR="00C91A8D" w14:paraId="1CEDB95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E9882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18367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정상</w:t>
            </w:r>
            <w:r>
              <w:rPr>
                <w:sz w:val="15"/>
              </w:rPr>
              <w:t xml:space="preserve"> UI</w:t>
            </w:r>
            <w:r>
              <w:rPr>
                <w:sz w:val="15"/>
              </w:rPr>
              <w:t>에서는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첫</w:t>
            </w:r>
            <w:r>
              <w:rPr>
                <w:sz w:val="15"/>
              </w:rPr>
              <w:t xml:space="preserve"> CASE_OWNER</w:t>
            </w:r>
            <w:r>
              <w:rPr>
                <w:sz w:val="15"/>
              </w:rPr>
              <w:t>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메인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담당자다</w:t>
            </w:r>
            <w:r>
              <w:rPr>
                <w:sz w:val="15"/>
              </w:rPr>
              <w:t>. DB</w:t>
            </w:r>
            <w:r>
              <w:rPr>
                <w:sz w:val="15"/>
              </w:rPr>
              <w:t>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단일</w:t>
            </w:r>
            <w:r>
              <w:rPr>
                <w:sz w:val="15"/>
              </w:rPr>
              <w:t xml:space="preserve"> OWNER </w:t>
            </w:r>
            <w:r>
              <w:rPr>
                <w:sz w:val="15"/>
              </w:rPr>
              <w:t>제약이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없고</w:t>
            </w:r>
            <w:r>
              <w:rPr>
                <w:sz w:val="15"/>
              </w:rPr>
              <w:t xml:space="preserve"> display_name </w:t>
            </w:r>
            <w:r>
              <w:rPr>
                <w:sz w:val="15"/>
              </w:rPr>
              <w:t>중복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가능성이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있다</w:t>
            </w:r>
            <w:r>
              <w:rPr>
                <w:sz w:val="15"/>
              </w:rPr>
              <w:t>.</w:t>
            </w:r>
          </w:p>
        </w:tc>
      </w:tr>
      <w:tr w:rsidR="00C91A8D" w14:paraId="0906FD1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AFC3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DBA99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대상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입력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오류</w:t>
            </w:r>
          </w:p>
        </w:tc>
      </w:tr>
      <w:tr w:rsidR="00C91A8D" w14:paraId="6438FE9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2874B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13232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[</w:t>
            </w:r>
            <w:r>
              <w:rPr>
                <w:sz w:val="15"/>
              </w:rPr>
              <w:t>기획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정책</w:t>
            </w:r>
            <w:r>
              <w:rPr>
                <w:sz w:val="15"/>
              </w:rPr>
              <w:t xml:space="preserve">] </w:t>
            </w:r>
            <w:r>
              <w:rPr>
                <w:sz w:val="15"/>
              </w:rPr>
              <w:t>메인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변경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가능</w:t>
            </w:r>
            <w:r>
              <w:rPr>
                <w:sz w:val="15"/>
              </w:rPr>
              <w:t>. [</w:t>
            </w: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MVP] </w:t>
            </w:r>
            <w:r>
              <w:rPr>
                <w:sz w:val="15"/>
              </w:rPr>
              <w:t>누구나</w:t>
            </w:r>
            <w:r>
              <w:rPr>
                <w:sz w:val="15"/>
              </w:rPr>
              <w:t xml:space="preserve"> API </w:t>
            </w:r>
            <w:r>
              <w:rPr>
                <w:sz w:val="15"/>
              </w:rPr>
              <w:t>호출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가능</w:t>
            </w:r>
          </w:p>
        </w:tc>
      </w:tr>
      <w:tr w:rsidR="00C91A8D" w14:paraId="38F82D7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8AC14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25173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CASE_OWNER </w:t>
            </w:r>
            <w:r>
              <w:rPr>
                <w:sz w:val="15"/>
              </w:rPr>
              <w:t>역할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변경</w:t>
            </w:r>
          </w:p>
        </w:tc>
      </w:tr>
      <w:tr w:rsidR="00C91A8D" w14:paraId="19C76DF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F3EBB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A6B70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실서비스에서는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user_id </w:t>
            </w:r>
            <w:r>
              <w:rPr>
                <w:sz w:val="15"/>
              </w:rPr>
              <w:t>기반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단일</w:t>
            </w:r>
            <w:r>
              <w:rPr>
                <w:sz w:val="15"/>
              </w:rPr>
              <w:t xml:space="preserve"> assignee </w:t>
            </w:r>
            <w:r>
              <w:rPr>
                <w:sz w:val="15"/>
              </w:rPr>
              <w:t>제약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권장</w:t>
            </w:r>
            <w:r>
              <w:rPr>
                <w:sz w:val="15"/>
              </w:rPr>
              <w:t>.</w:t>
            </w:r>
          </w:p>
        </w:tc>
      </w:tr>
    </w:tbl>
    <w:p w14:paraId="12D18275" w14:textId="77777777" w:rsidR="00C91A8D" w:rsidRDefault="00C91A8D">
      <w:pPr>
        <w:spacing w:after="20"/>
      </w:pPr>
    </w:p>
    <w:p w14:paraId="0A86760F" w14:textId="77777777" w:rsidR="00C91A8D" w:rsidRDefault="00DA027A">
      <w:pPr>
        <w:pStyle w:val="Heading2"/>
      </w:pPr>
      <w:r>
        <w:t xml:space="preserve">FR-023  </w:t>
      </w:r>
      <w:r>
        <w:t>메시지</w:t>
      </w:r>
      <w:r>
        <w:t>·</w:t>
      </w:r>
      <w:r>
        <w:t>첨부</w:t>
      </w:r>
      <w:r>
        <w:t>·</w:t>
      </w:r>
      <w:r>
        <w:t>대화</w:t>
      </w:r>
      <w:r>
        <w:t xml:space="preserve"> </w:t>
      </w:r>
      <w:r>
        <w:t>이력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3"/>
        <w:gridCol w:w="8381"/>
      </w:tblGrid>
      <w:tr w:rsidR="00C91A8D" w14:paraId="1C26F1B5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6BCFB9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CE7D7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3D4C3DE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1374F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7BC54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C91A8D" w14:paraId="3CB7C4B6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EFFCE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C6A51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  <w:r>
              <w:rPr>
                <w:sz w:val="15"/>
              </w:rPr>
              <w:t>·AI·</w:t>
            </w:r>
            <w:r>
              <w:rPr>
                <w:sz w:val="15"/>
              </w:rPr>
              <w:t>시스템</w:t>
            </w:r>
          </w:p>
        </w:tc>
      </w:tr>
      <w:tr w:rsidR="00C91A8D" w14:paraId="09E62FD4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0248C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F79F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·AI </w:t>
            </w:r>
            <w:r>
              <w:rPr>
                <w:sz w:val="15"/>
              </w:rPr>
              <w:t>업무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기록을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시간순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대화로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남긴다</w:t>
            </w:r>
            <w:r>
              <w:rPr>
                <w:sz w:val="15"/>
              </w:rPr>
              <w:t>.</w:t>
            </w:r>
          </w:p>
        </w:tc>
      </w:tr>
      <w:tr w:rsidR="00C91A8D" w14:paraId="355559E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C595A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0C20D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메시지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첨부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전송</w:t>
            </w:r>
          </w:p>
        </w:tc>
      </w:tr>
      <w:tr w:rsidR="00C91A8D" w14:paraId="70A62BE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800A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ED4CB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message content </w:t>
            </w:r>
            <w:r>
              <w:rPr>
                <w:sz w:val="15"/>
              </w:rPr>
              <w:t>또는</w:t>
            </w:r>
            <w:r>
              <w:rPr>
                <w:sz w:val="15"/>
              </w:rPr>
              <w:t xml:space="preserve"> attachment </w:t>
            </w:r>
            <w:r>
              <w:rPr>
                <w:sz w:val="15"/>
              </w:rPr>
              <w:t>최소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하나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첨부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최대</w:t>
            </w:r>
            <w:r>
              <w:rPr>
                <w:sz w:val="15"/>
              </w:rPr>
              <w:t xml:space="preserve"> 10</w:t>
            </w:r>
            <w:r>
              <w:rPr>
                <w:sz w:val="15"/>
              </w:rPr>
              <w:t>개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기본</w:t>
            </w:r>
            <w:r>
              <w:rPr>
                <w:sz w:val="15"/>
              </w:rPr>
              <w:t xml:space="preserve"> 10MB/</w:t>
            </w:r>
            <w:r>
              <w:rPr>
                <w:sz w:val="15"/>
              </w:rPr>
              <w:t>개</w:t>
            </w:r>
          </w:p>
        </w:tc>
      </w:tr>
      <w:tr w:rsidR="00C91A8D" w14:paraId="44B196D3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01CB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8A1E1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낙관적</w:t>
            </w:r>
            <w:r>
              <w:rPr>
                <w:sz w:val="15"/>
              </w:rPr>
              <w:t xml:space="preserve"> UI → </w:t>
            </w:r>
            <w:r>
              <w:rPr>
                <w:sz w:val="15"/>
              </w:rPr>
              <w:t>첨부</w:t>
            </w:r>
            <w:r>
              <w:rPr>
                <w:sz w:val="15"/>
              </w:rPr>
              <w:t xml:space="preserve"> upload → </w:t>
            </w:r>
            <w:r>
              <w:rPr>
                <w:sz w:val="15"/>
              </w:rPr>
              <w:t>메시지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연결</w:t>
            </w:r>
            <w:r>
              <w:rPr>
                <w:sz w:val="15"/>
              </w:rPr>
              <w:t xml:space="preserve"> → </w:t>
            </w:r>
            <w:r>
              <w:rPr>
                <w:sz w:val="15"/>
              </w:rPr>
              <w:t xml:space="preserve">event </w:t>
            </w:r>
            <w:r>
              <w:rPr>
                <w:sz w:val="15"/>
              </w:rPr>
              <w:t>기록</w:t>
            </w:r>
          </w:p>
        </w:tc>
      </w:tr>
      <w:tr w:rsidR="00C91A8D" w14:paraId="216906E5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3EC2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B7634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Timeline, </w:t>
            </w:r>
            <w:r>
              <w:rPr>
                <w:sz w:val="15"/>
              </w:rPr>
              <w:t>첨부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다운로드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전송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</w:tr>
      <w:tr w:rsidR="00C91A8D" w14:paraId="77BF9E9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3A401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B924A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TEAM/CUSTOMER/AI_INTERNAL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visibility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구분한다</w:t>
            </w:r>
            <w:r>
              <w:rPr>
                <w:sz w:val="15"/>
              </w:rPr>
              <w:t>. client_request_id</w:t>
            </w:r>
            <w:r>
              <w:rPr>
                <w:sz w:val="15"/>
              </w:rPr>
              <w:t>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중복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방지한다</w:t>
            </w:r>
            <w:r>
              <w:rPr>
                <w:sz w:val="15"/>
              </w:rPr>
              <w:t>.</w:t>
            </w:r>
          </w:p>
        </w:tc>
      </w:tr>
      <w:tr w:rsidR="00C91A8D" w14:paraId="7C30196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32E53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91106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전송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retry/dismiss</w:t>
            </w:r>
          </w:p>
        </w:tc>
      </w:tr>
      <w:tr w:rsidR="00C91A8D" w14:paraId="60FD22C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4CB0A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2113B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일반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메시지</w:t>
            </w:r>
            <w:r>
              <w:rPr>
                <w:sz w:val="15"/>
              </w:rPr>
              <w:t xml:space="preserve"> API</w:t>
            </w:r>
            <w:r>
              <w:rPr>
                <w:sz w:val="15"/>
              </w:rPr>
              <w:t>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역할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검사가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제한적</w:t>
            </w:r>
          </w:p>
        </w:tc>
      </w:tr>
      <w:tr w:rsidR="00C91A8D" w14:paraId="2DCBCCF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2CE07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AC5F2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-</w:t>
            </w:r>
          </w:p>
        </w:tc>
      </w:tr>
      <w:tr w:rsidR="00C91A8D" w14:paraId="65C02FE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82D91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07FB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첨부는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로컬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파일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저장이며</w:t>
            </w:r>
            <w:r>
              <w:rPr>
                <w:sz w:val="15"/>
              </w:rPr>
              <w:t xml:space="preserve"> malware scan/object </w:t>
            </w:r>
            <w:r>
              <w:rPr>
                <w:sz w:val="15"/>
              </w:rPr>
              <w:t>storage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미구현</w:t>
            </w:r>
            <w:r>
              <w:rPr>
                <w:sz w:val="15"/>
              </w:rPr>
              <w:t>.</w:t>
            </w:r>
          </w:p>
        </w:tc>
      </w:tr>
    </w:tbl>
    <w:p w14:paraId="18FB639A" w14:textId="77777777" w:rsidR="00C91A8D" w:rsidRDefault="00C91A8D">
      <w:pPr>
        <w:spacing w:after="20"/>
      </w:pPr>
    </w:p>
    <w:p w14:paraId="7F28CFE0" w14:textId="77777777" w:rsidR="00C91A8D" w:rsidRDefault="00C91A8D">
      <w:pPr>
        <w:spacing w:after="80"/>
      </w:pPr>
    </w:p>
    <w:p w14:paraId="5BBBC8C6" w14:textId="77777777" w:rsidR="00C91A8D" w:rsidRDefault="00DA027A">
      <w:pPr>
        <w:pStyle w:val="Heading2"/>
      </w:pPr>
      <w:r>
        <w:t xml:space="preserve">FR-024  </w:t>
      </w:r>
      <w:r>
        <w:t>표시용</w:t>
      </w:r>
      <w:r>
        <w:t xml:space="preserve"> Case Context </w:t>
      </w:r>
      <w:r>
        <w:t>조회</w:t>
      </w:r>
      <w:r>
        <w:t>·</w:t>
      </w:r>
      <w:r>
        <w:t>편집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3"/>
        <w:gridCol w:w="8431"/>
      </w:tblGrid>
      <w:tr w:rsidR="00C91A8D" w14:paraId="6F5FA7BC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122C45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3932D4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76B5C64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B2C46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lastRenderedPageBreak/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251C2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C91A8D" w14:paraId="3B55B13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838D6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4372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검토자</w:t>
            </w:r>
          </w:p>
        </w:tc>
      </w:tr>
      <w:tr w:rsidR="00C91A8D" w14:paraId="14F03CD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7D163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CB6BB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사건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요약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피해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노출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주장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요구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수법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다음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조치를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구조화해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관리한다</w:t>
            </w:r>
            <w:r>
              <w:rPr>
                <w:sz w:val="15"/>
              </w:rPr>
              <w:t>.</w:t>
            </w:r>
          </w:p>
        </w:tc>
      </w:tr>
      <w:tr w:rsidR="00C91A8D" w14:paraId="023665E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5B23D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7B45E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Context </w:t>
            </w:r>
            <w:r>
              <w:rPr>
                <w:sz w:val="15"/>
              </w:rPr>
              <w:t>패널에서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항목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편집</w:t>
            </w:r>
          </w:p>
        </w:tc>
      </w:tr>
      <w:tr w:rsidR="00C91A8D" w14:paraId="08A714D6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EEEE8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40CA8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Section text, operation, expected version</w:t>
            </w:r>
          </w:p>
        </w:tc>
      </w:tr>
      <w:tr w:rsidR="00C91A8D" w14:paraId="4AF8897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D6FD2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BAAFD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추가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편집</w:t>
            </w:r>
            <w:r>
              <w:rPr>
                <w:sz w:val="15"/>
              </w:rPr>
              <w:t>/Archive/</w:t>
            </w:r>
            <w:r>
              <w:rPr>
                <w:sz w:val="15"/>
              </w:rPr>
              <w:t>복원</w:t>
            </w:r>
            <w:r>
              <w:rPr>
                <w:sz w:val="15"/>
              </w:rPr>
              <w:t xml:space="preserve"> → </w:t>
            </w:r>
            <w:r>
              <w:rPr>
                <w:sz w:val="15"/>
              </w:rPr>
              <w:t>이력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→ revision </w:t>
            </w:r>
            <w:r>
              <w:rPr>
                <w:sz w:val="15"/>
              </w:rPr>
              <w:t>증가</w:t>
            </w:r>
          </w:p>
        </w:tc>
      </w:tr>
      <w:tr w:rsidR="00C91A8D" w14:paraId="1EF489E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BDB90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70EB0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SUMMARY/SIGNAL/CLAIM/DEMAND/TACTIC/NEXT_STEP/EXPOSURE</w:t>
            </w:r>
          </w:p>
        </w:tc>
      </w:tr>
      <w:tr w:rsidR="00C91A8D" w14:paraId="0960B516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B95E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93564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VIEWER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편집할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없다</w:t>
            </w:r>
            <w:r>
              <w:rPr>
                <w:sz w:val="15"/>
              </w:rPr>
              <w:t xml:space="preserve">. version conflict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최신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재조회해야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한다</w:t>
            </w:r>
            <w:r>
              <w:rPr>
                <w:sz w:val="15"/>
              </w:rPr>
              <w:t>.</w:t>
            </w:r>
          </w:p>
        </w:tc>
      </w:tr>
      <w:tr w:rsidR="00C91A8D" w14:paraId="79A8AF44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0FCCA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2C183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  <w:r>
              <w:rPr>
                <w:sz w:val="15"/>
              </w:rPr>
              <w:t xml:space="preserve"> 403, version 409, 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오류</w:t>
            </w:r>
          </w:p>
        </w:tc>
      </w:tr>
      <w:tr w:rsidR="00C91A8D" w14:paraId="65F8BDB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58CEF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09D9E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CASE_OWNER/CHAT_OPERATOR/REVIEWER write</w:t>
            </w:r>
          </w:p>
        </w:tc>
      </w:tr>
      <w:tr w:rsidR="00C91A8D" w14:paraId="5BD7384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93170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E769E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revision </w:t>
            </w:r>
            <w:r>
              <w:rPr>
                <w:sz w:val="15"/>
              </w:rPr>
              <w:t>증가</w:t>
            </w:r>
          </w:p>
        </w:tc>
      </w:tr>
      <w:tr w:rsidR="00C91A8D" w14:paraId="56964055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9803A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D1903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Frontend</w:t>
            </w:r>
            <w:r>
              <w:rPr>
                <w:sz w:val="15"/>
              </w:rPr>
              <w:t>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모든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권한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버튼을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비활성화하지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않아</w:t>
            </w:r>
            <w:r>
              <w:rPr>
                <w:sz w:val="15"/>
              </w:rPr>
              <w:t xml:space="preserve"> VIEWER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403</w:t>
            </w:r>
            <w:r>
              <w:rPr>
                <w:sz w:val="15"/>
              </w:rPr>
              <w:t>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받을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있다</w:t>
            </w:r>
            <w:r>
              <w:rPr>
                <w:sz w:val="15"/>
              </w:rPr>
              <w:t>.</w:t>
            </w:r>
          </w:p>
        </w:tc>
      </w:tr>
    </w:tbl>
    <w:p w14:paraId="5D2ED91D" w14:textId="77777777" w:rsidR="00C91A8D" w:rsidRDefault="00C91A8D">
      <w:pPr>
        <w:spacing w:after="20"/>
      </w:pPr>
    </w:p>
    <w:p w14:paraId="694C1E60" w14:textId="77777777" w:rsidR="00C91A8D" w:rsidRDefault="00DA027A">
      <w:pPr>
        <w:pStyle w:val="Heading2"/>
      </w:pPr>
      <w:r>
        <w:t xml:space="preserve">FR-025  Context v2 </w:t>
      </w:r>
      <w:r>
        <w:t>업무</w:t>
      </w:r>
      <w:r>
        <w:t xml:space="preserve"> Workspace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0"/>
        <w:gridCol w:w="8384"/>
      </w:tblGrid>
      <w:tr w:rsidR="00C91A8D" w14:paraId="53108EB9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3637D8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0933AF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2900300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403A5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0B852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C91A8D" w14:paraId="7655248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3FC7A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BFBB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AI·</w:t>
            </w: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검토자</w:t>
            </w:r>
          </w:p>
        </w:tc>
      </w:tr>
      <w:tr w:rsidR="00C91A8D" w14:paraId="4B061045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662E1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0348A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확정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사실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미확인</w:t>
            </w:r>
            <w:r>
              <w:rPr>
                <w:sz w:val="15"/>
              </w:rPr>
              <w:t xml:space="preserve"> Gap·AI </w:t>
            </w:r>
            <w:r>
              <w:rPr>
                <w:sz w:val="15"/>
              </w:rPr>
              <w:t>제안</w:t>
            </w:r>
            <w:r>
              <w:rPr>
                <w:sz w:val="15"/>
              </w:rPr>
              <w:t>·Task·Decision</w:t>
            </w:r>
            <w:r>
              <w:rPr>
                <w:sz w:val="15"/>
              </w:rPr>
              <w:t>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분리해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검토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가능한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업무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관리한다</w:t>
            </w:r>
            <w:r>
              <w:rPr>
                <w:sz w:val="15"/>
              </w:rPr>
              <w:t>.</w:t>
            </w:r>
          </w:p>
        </w:tc>
      </w:tr>
      <w:tr w:rsidR="00C91A8D" w14:paraId="3882066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AB015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5FD52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Context v2 </w:t>
            </w:r>
            <w:r>
              <w:rPr>
                <w:sz w:val="15"/>
              </w:rPr>
              <w:t>패널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업무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실행</w:t>
            </w:r>
          </w:p>
        </w:tc>
      </w:tr>
      <w:tr w:rsidR="00C91A8D" w14:paraId="626BBD4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3B615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12705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Fact proposal/review, Gap, </w:t>
            </w:r>
            <w:r>
              <w:rPr>
                <w:sz w:val="15"/>
              </w:rPr>
              <w:t>suggestion, Task, Decision</w:t>
            </w:r>
          </w:p>
        </w:tc>
      </w:tr>
      <w:tr w:rsidR="00C91A8D" w14:paraId="227BC953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49FFB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E34FD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AI </w:t>
            </w:r>
            <w:r>
              <w:rPr>
                <w:sz w:val="15"/>
              </w:rPr>
              <w:t>제안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채택</w:t>
            </w:r>
            <w:r>
              <w:rPr>
                <w:sz w:val="15"/>
              </w:rPr>
              <w:t xml:space="preserve">, Fact </w:t>
            </w:r>
            <w:r>
              <w:rPr>
                <w:sz w:val="15"/>
              </w:rPr>
              <w:t>확인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거절</w:t>
            </w:r>
            <w:r>
              <w:rPr>
                <w:sz w:val="15"/>
              </w:rPr>
              <w:t xml:space="preserve">, Gap </w:t>
            </w:r>
            <w:r>
              <w:rPr>
                <w:sz w:val="15"/>
              </w:rPr>
              <w:t>해결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제외</w:t>
            </w:r>
            <w:r>
              <w:rPr>
                <w:sz w:val="15"/>
              </w:rPr>
              <w:t xml:space="preserve">, Task </w:t>
            </w:r>
            <w:r>
              <w:rPr>
                <w:sz w:val="15"/>
              </w:rPr>
              <w:t>진행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완료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취소</w:t>
            </w:r>
            <w:r>
              <w:rPr>
                <w:sz w:val="15"/>
              </w:rPr>
              <w:t>, Decision append</w:t>
            </w:r>
          </w:p>
        </w:tc>
      </w:tr>
      <w:tr w:rsidR="00C91A8D" w14:paraId="5CCAD4F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7282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FD3AF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Fact/Gap/Suggestion/Task/Decision </w:t>
            </w:r>
            <w:r>
              <w:rPr>
                <w:sz w:val="15"/>
              </w:rPr>
              <w:t>목록과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이력</w:t>
            </w:r>
          </w:p>
        </w:tc>
      </w:tr>
      <w:tr w:rsidR="00C91A8D" w14:paraId="6CAC390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58048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B2AD3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WRITE: OWNER/OPERATOR/REVIEWER. REVIEW: OWNER/REVIEWER. </w:t>
            </w:r>
            <w:r>
              <w:rPr>
                <w:sz w:val="15"/>
              </w:rPr>
              <w:t>완료</w:t>
            </w:r>
            <w:r>
              <w:rPr>
                <w:sz w:val="15"/>
              </w:rPr>
              <w:t xml:space="preserve"> Task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결과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완료자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시각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필수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취소는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필수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Decision</w:t>
            </w:r>
            <w:r>
              <w:rPr>
                <w:sz w:val="15"/>
              </w:rPr>
              <w:t>은</w:t>
            </w:r>
            <w:r>
              <w:rPr>
                <w:sz w:val="15"/>
              </w:rPr>
              <w:t xml:space="preserve"> supersede </w:t>
            </w:r>
            <w:r>
              <w:rPr>
                <w:sz w:val="15"/>
              </w:rPr>
              <w:t>방식으로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원기록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보존</w:t>
            </w:r>
            <w:r>
              <w:rPr>
                <w:sz w:val="15"/>
              </w:rPr>
              <w:t>.</w:t>
            </w:r>
          </w:p>
        </w:tc>
      </w:tr>
      <w:tr w:rsidR="00C91A8D" w14:paraId="0A26C2E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157D4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746A8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403/409/422</w:t>
            </w:r>
          </w:p>
        </w:tc>
      </w:tr>
      <w:tr w:rsidR="00C91A8D" w14:paraId="78C77063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103BA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CB1A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역할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검사</w:t>
            </w:r>
            <w:r>
              <w:rPr>
                <w:sz w:val="15"/>
              </w:rPr>
              <w:t xml:space="preserve">(S1), </w:t>
            </w:r>
            <w:r>
              <w:rPr>
                <w:sz w:val="15"/>
              </w:rPr>
              <w:t>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사용자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인증은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</w:p>
        </w:tc>
      </w:tr>
      <w:tr w:rsidR="00C91A8D" w14:paraId="2B68AF1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F6C5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5B3E1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전이</w:t>
            </w:r>
          </w:p>
        </w:tc>
      </w:tr>
      <w:tr w:rsidR="00C91A8D" w14:paraId="658E42D4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12304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D286E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AI </w:t>
            </w:r>
            <w:r>
              <w:rPr>
                <w:sz w:val="15"/>
              </w:rPr>
              <w:t>제안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채택은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발송이나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실행이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아니다</w:t>
            </w:r>
            <w:r>
              <w:rPr>
                <w:sz w:val="15"/>
              </w:rPr>
              <w:t>.</w:t>
            </w:r>
          </w:p>
        </w:tc>
      </w:tr>
    </w:tbl>
    <w:p w14:paraId="1DA6A2F9" w14:textId="77777777" w:rsidR="00C91A8D" w:rsidRDefault="00C91A8D">
      <w:pPr>
        <w:spacing w:after="20"/>
      </w:pPr>
    </w:p>
    <w:p w14:paraId="1CC6E9C6" w14:textId="77777777" w:rsidR="00C91A8D" w:rsidRDefault="00DA027A">
      <w:pPr>
        <w:pStyle w:val="Heading2"/>
      </w:pPr>
      <w:r>
        <w:t xml:space="preserve">FR-026  Final Report </w:t>
      </w:r>
      <w:r>
        <w:t>생성</w:t>
      </w:r>
      <w:r>
        <w:t xml:space="preserve"> </w:t>
      </w:r>
      <w:r>
        <w:t>및</w:t>
      </w:r>
      <w:r>
        <w:t xml:space="preserve"> Case </w:t>
      </w:r>
      <w:r>
        <w:t>종결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5"/>
        <w:gridCol w:w="8379"/>
      </w:tblGrid>
      <w:tr w:rsidR="00C91A8D" w14:paraId="6C88C94E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031711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989B41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478D5CD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9F941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023A8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C91A8D" w14:paraId="2ACCA4D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3046C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1723F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관리자</w:t>
            </w:r>
            <w:r>
              <w:rPr>
                <w:sz w:val="15"/>
              </w:rPr>
              <w:t>·AI</w:t>
            </w:r>
          </w:p>
        </w:tc>
      </w:tr>
      <w:tr w:rsidR="00C91A8D" w14:paraId="44201D3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D60D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D8040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Case </w:t>
            </w:r>
            <w:r>
              <w:rPr>
                <w:sz w:val="15"/>
              </w:rPr>
              <w:t>대응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결과를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최종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보고서로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보존하고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사건을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종결한다</w:t>
            </w:r>
            <w:r>
              <w:rPr>
                <w:sz w:val="15"/>
              </w:rPr>
              <w:t>.</w:t>
            </w:r>
          </w:p>
        </w:tc>
      </w:tr>
      <w:tr w:rsidR="00C91A8D" w14:paraId="3F3B1EB5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CE30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E518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사용자가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해결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종료를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선택하고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관리자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암호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제출</w:t>
            </w:r>
          </w:p>
        </w:tc>
      </w:tr>
      <w:tr w:rsidR="00C91A8D" w14:paraId="63FC0D6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15DE1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61E7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관리자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암호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Case version, </w:t>
            </w:r>
            <w:r>
              <w:rPr>
                <w:sz w:val="15"/>
              </w:rPr>
              <w:t>종결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메모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선택</w:t>
            </w:r>
          </w:p>
        </w:tc>
      </w:tr>
      <w:tr w:rsidR="00C91A8D" w14:paraId="3D225A9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B158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952E6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Case·Fact·</w:t>
            </w:r>
            <w:r>
              <w:rPr>
                <w:sz w:val="15"/>
              </w:rPr>
              <w:t>대화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검증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조치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답변</w:t>
            </w:r>
            <w:r>
              <w:rPr>
                <w:sz w:val="15"/>
              </w:rPr>
              <w:t xml:space="preserve">·Context → AI </w:t>
            </w:r>
            <w:r>
              <w:rPr>
                <w:sz w:val="15"/>
              </w:rPr>
              <w:t>보고서</w:t>
            </w:r>
            <w:r>
              <w:rPr>
                <w:sz w:val="15"/>
              </w:rPr>
              <w:t xml:space="preserve"> →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→ CLOSED</w:t>
            </w:r>
          </w:p>
        </w:tc>
      </w:tr>
      <w:tr w:rsidR="00C91A8D" w14:paraId="239782D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A5B2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lastRenderedPageBreak/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87AA2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Final Report </w:t>
            </w:r>
            <w:r>
              <w:rPr>
                <w:sz w:val="15"/>
              </w:rPr>
              <w:t>카드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보고서</w:t>
            </w:r>
          </w:p>
        </w:tc>
      </w:tr>
      <w:tr w:rsidR="00C91A8D" w14:paraId="1D7017C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8368C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5802C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CLOSED</w:t>
            </w:r>
            <w:r>
              <w:rPr>
                <w:sz w:val="15"/>
              </w:rPr>
              <w:t>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아닌</w:t>
            </w:r>
            <w:r>
              <w:rPr>
                <w:sz w:val="15"/>
              </w:rPr>
              <w:t xml:space="preserve"> Case</w:t>
            </w:r>
            <w:r>
              <w:rPr>
                <w:sz w:val="15"/>
              </w:rPr>
              <w:t>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호출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가능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미완료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질문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검증</w:t>
            </w:r>
            <w:r>
              <w:rPr>
                <w:sz w:val="15"/>
              </w:rPr>
              <w:t>/Task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막는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별도</w:t>
            </w:r>
            <w:r>
              <w:rPr>
                <w:sz w:val="15"/>
              </w:rPr>
              <w:t xml:space="preserve"> gate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없다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 xml:space="preserve">version </w:t>
            </w:r>
            <w:r>
              <w:rPr>
                <w:sz w:val="15"/>
              </w:rPr>
              <w:t>불일치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거부한다</w:t>
            </w:r>
            <w:r>
              <w:rPr>
                <w:sz w:val="15"/>
              </w:rPr>
              <w:t>.</w:t>
            </w:r>
          </w:p>
        </w:tc>
      </w:tr>
      <w:tr w:rsidR="00C91A8D" w14:paraId="1F826EF5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4D658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3D521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암호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오류</w:t>
            </w:r>
            <w:r>
              <w:rPr>
                <w:sz w:val="15"/>
              </w:rPr>
              <w:t xml:space="preserve">, version 409, </w:t>
            </w:r>
            <w:r>
              <w:rPr>
                <w:sz w:val="15"/>
              </w:rPr>
              <w:t>이미</w:t>
            </w:r>
            <w:r>
              <w:rPr>
                <w:sz w:val="15"/>
              </w:rPr>
              <w:t xml:space="preserve"> CLOSED</w:t>
            </w:r>
          </w:p>
        </w:tc>
      </w:tr>
      <w:tr w:rsidR="00C91A8D" w14:paraId="3EEE760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E76E7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86A82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MVP </w:t>
            </w:r>
            <w:r>
              <w:rPr>
                <w:sz w:val="15"/>
              </w:rPr>
              <w:t>관리자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공유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암호</w:t>
            </w:r>
          </w:p>
        </w:tc>
      </w:tr>
      <w:tr w:rsidR="00C91A8D" w14:paraId="04B77A6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31CBE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68E21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기존</w:t>
            </w:r>
            <w:r>
              <w:rPr>
                <w:sz w:val="15"/>
              </w:rPr>
              <w:t>→CLOSED</w:t>
            </w:r>
          </w:p>
        </w:tc>
      </w:tr>
      <w:tr w:rsidR="00C91A8D" w14:paraId="7D9515F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DEC12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A45D1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관리자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암호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값은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명세서에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기록하지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>.</w:t>
            </w:r>
          </w:p>
        </w:tc>
      </w:tr>
    </w:tbl>
    <w:p w14:paraId="5B78D5A3" w14:textId="77777777" w:rsidR="00C91A8D" w:rsidRDefault="00C91A8D">
      <w:pPr>
        <w:spacing w:after="20"/>
      </w:pPr>
    </w:p>
    <w:p w14:paraId="45A8A282" w14:textId="77777777" w:rsidR="00C91A8D" w:rsidRDefault="00DA027A">
      <w:pPr>
        <w:pStyle w:val="Heading2"/>
      </w:pPr>
      <w:r>
        <w:t xml:space="preserve">FR-027  Final Report PDF/DOCX </w:t>
      </w:r>
      <w:r>
        <w:t>다운로드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8"/>
        <w:gridCol w:w="8366"/>
      </w:tblGrid>
      <w:tr w:rsidR="00C91A8D" w14:paraId="2D3E44F2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F3C53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6A39F5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6869966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E7C2B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4E4C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C91A8D" w14:paraId="53E6587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BB239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521B1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담당자</w:t>
            </w:r>
          </w:p>
        </w:tc>
      </w:tr>
      <w:tr w:rsidR="00C91A8D" w14:paraId="0AF9197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DD750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E02BB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저장된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최종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보고서를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제출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보관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가능한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문서로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내려받는다</w:t>
            </w:r>
            <w:r>
              <w:rPr>
                <w:sz w:val="15"/>
              </w:rPr>
              <w:t>.</w:t>
            </w:r>
          </w:p>
        </w:tc>
      </w:tr>
      <w:tr w:rsidR="00C91A8D" w14:paraId="14AC4E7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51CC5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19A3C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Final Report </w:t>
            </w:r>
            <w:r>
              <w:rPr>
                <w:sz w:val="15"/>
              </w:rPr>
              <w:t>생성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다운로드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선택</w:t>
            </w:r>
          </w:p>
        </w:tc>
      </w:tr>
      <w:tr w:rsidR="00C91A8D" w14:paraId="0C98A8FB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4B619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EC557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Case ID, </w:t>
            </w:r>
            <w:r>
              <w:rPr>
                <w:sz w:val="15"/>
              </w:rPr>
              <w:t>보고서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버전</w:t>
            </w:r>
          </w:p>
        </w:tc>
      </w:tr>
      <w:tr w:rsidR="00C91A8D" w14:paraId="6119A41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74F5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CCAD1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서버에서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보고서를</w:t>
            </w:r>
            <w:r>
              <w:rPr>
                <w:sz w:val="15"/>
              </w:rPr>
              <w:t xml:space="preserve"> PDF/DOCX</w:t>
            </w:r>
            <w:r>
              <w:rPr>
                <w:sz w:val="15"/>
              </w:rPr>
              <w:t>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변환</w:t>
            </w:r>
          </w:p>
        </w:tc>
      </w:tr>
      <w:tr w:rsidR="00C91A8D" w14:paraId="33EABD1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BA25C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475DE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PDF </w:t>
            </w:r>
            <w:r>
              <w:rPr>
                <w:sz w:val="15"/>
              </w:rPr>
              <w:t>또는</w:t>
            </w:r>
            <w:r>
              <w:rPr>
                <w:sz w:val="15"/>
              </w:rPr>
              <w:t xml:space="preserve"> DOCX </w:t>
            </w:r>
            <w:r>
              <w:rPr>
                <w:sz w:val="15"/>
              </w:rPr>
              <w:t>파일</w:t>
            </w:r>
          </w:p>
        </w:tc>
      </w:tr>
      <w:tr w:rsidR="00C91A8D" w14:paraId="33C9CFC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3ED9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ED7C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Final Report</w:t>
            </w:r>
            <w:r>
              <w:rPr>
                <w:sz w:val="15"/>
              </w:rPr>
              <w:t>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존재해야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한다</w:t>
            </w:r>
            <w:r>
              <w:rPr>
                <w:sz w:val="15"/>
              </w:rPr>
              <w:t>.</w:t>
            </w:r>
          </w:p>
        </w:tc>
      </w:tr>
      <w:tr w:rsidR="00C91A8D" w14:paraId="6E943B6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34EC3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57F66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보고서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변환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실패</w:t>
            </w:r>
          </w:p>
        </w:tc>
      </w:tr>
      <w:tr w:rsidR="00C91A8D" w14:paraId="0B321BF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B8FAC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78611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화면</w:t>
            </w:r>
          </w:p>
        </w:tc>
      </w:tr>
      <w:tr w:rsidR="00C91A8D" w14:paraId="6A83B6CB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8377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257EF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-</w:t>
            </w:r>
          </w:p>
        </w:tc>
      </w:tr>
      <w:tr w:rsidR="00C91A8D" w14:paraId="7DE67CB5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08826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7EAE0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별도</w:t>
            </w:r>
            <w:r>
              <w:rPr>
                <w:sz w:val="15"/>
              </w:rPr>
              <w:t xml:space="preserve"> Preview </w:t>
            </w:r>
            <w:r>
              <w:rPr>
                <w:sz w:val="15"/>
              </w:rPr>
              <w:t>화면이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아닌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다운로드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기능이다</w:t>
            </w:r>
            <w:r>
              <w:rPr>
                <w:sz w:val="15"/>
              </w:rPr>
              <w:t>.</w:t>
            </w:r>
          </w:p>
        </w:tc>
      </w:tr>
    </w:tbl>
    <w:p w14:paraId="0E4B20DF" w14:textId="77777777" w:rsidR="00C91A8D" w:rsidRDefault="00C91A8D">
      <w:pPr>
        <w:spacing w:after="20"/>
      </w:pPr>
    </w:p>
    <w:p w14:paraId="7338BAE3" w14:textId="77777777" w:rsidR="00C91A8D" w:rsidRDefault="00DA027A">
      <w:pPr>
        <w:pStyle w:val="Heading2"/>
      </w:pPr>
      <w:r>
        <w:t xml:space="preserve">FR-028  Case </w:t>
      </w:r>
      <w:r>
        <w:t>재개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6"/>
        <w:gridCol w:w="8368"/>
      </w:tblGrid>
      <w:tr w:rsidR="00C91A8D" w14:paraId="29D8520D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66994A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138B6B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1371D9C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08FD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2A2F9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C91A8D" w14:paraId="60F592B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BC7A2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A7730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관리자</w:t>
            </w:r>
          </w:p>
        </w:tc>
      </w:tr>
      <w:tr w:rsidR="00C91A8D" w14:paraId="51AA2B2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0B2E6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002C2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종결된</w:t>
            </w:r>
            <w:r>
              <w:rPr>
                <w:sz w:val="15"/>
              </w:rPr>
              <w:t xml:space="preserve"> Case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진행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되돌린다</w:t>
            </w:r>
            <w:r>
              <w:rPr>
                <w:sz w:val="15"/>
              </w:rPr>
              <w:t>.</w:t>
            </w:r>
          </w:p>
        </w:tc>
      </w:tr>
      <w:tr w:rsidR="00C91A8D" w14:paraId="39E5998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7764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91513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관리자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암호와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함께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재개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요청</w:t>
            </w:r>
          </w:p>
        </w:tc>
      </w:tr>
      <w:tr w:rsidR="00C91A8D" w14:paraId="26C95BAB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3E9A4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1099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관리자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암호</w:t>
            </w:r>
            <w:r>
              <w:rPr>
                <w:sz w:val="15"/>
              </w:rPr>
              <w:t>, expected version</w:t>
            </w:r>
          </w:p>
        </w:tc>
      </w:tr>
      <w:tr w:rsidR="00C91A8D" w14:paraId="5AA0CB6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CE6DF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5E459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마지막</w:t>
            </w:r>
            <w:r>
              <w:rPr>
                <w:sz w:val="15"/>
              </w:rPr>
              <w:t xml:space="preserve"> finalize event</w:t>
            </w:r>
            <w:r>
              <w:rPr>
                <w:sz w:val="15"/>
              </w:rPr>
              <w:t>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이전</w:t>
            </w:r>
            <w:r>
              <w:rPr>
                <w:sz w:val="15"/>
              </w:rPr>
              <w:t xml:space="preserve"> mode/status </w:t>
            </w:r>
            <w:r>
              <w:rPr>
                <w:sz w:val="15"/>
              </w:rPr>
              <w:t>복구</w:t>
            </w:r>
          </w:p>
        </w:tc>
      </w:tr>
      <w:tr w:rsidR="00C91A8D" w14:paraId="778B526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A74F6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9E3CB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재개된</w:t>
            </w:r>
            <w:r>
              <w:rPr>
                <w:sz w:val="15"/>
              </w:rPr>
              <w:t xml:space="preserve"> Case</w:t>
            </w:r>
          </w:p>
        </w:tc>
      </w:tr>
      <w:tr w:rsidR="00C91A8D" w14:paraId="0D642FC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E610A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1A275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CLOSED Case</w:t>
            </w:r>
            <w:r>
              <w:rPr>
                <w:sz w:val="15"/>
              </w:rPr>
              <w:t>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재개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가능하도록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처리한다</w:t>
            </w:r>
            <w:r>
              <w:rPr>
                <w:sz w:val="15"/>
              </w:rPr>
              <w:t>.</w:t>
            </w:r>
          </w:p>
        </w:tc>
      </w:tr>
      <w:tr w:rsidR="00C91A8D" w14:paraId="4007FE0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8A238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821FB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암호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오류</w:t>
            </w:r>
            <w:r>
              <w:rPr>
                <w:sz w:val="15"/>
              </w:rPr>
              <w:t xml:space="preserve">, version </w:t>
            </w:r>
            <w:r>
              <w:rPr>
                <w:sz w:val="15"/>
              </w:rPr>
              <w:t>충돌</w:t>
            </w:r>
          </w:p>
        </w:tc>
      </w:tr>
      <w:tr w:rsidR="00C91A8D" w14:paraId="12A1161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AA56F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D759E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관리자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공유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암호</w:t>
            </w:r>
          </w:p>
        </w:tc>
      </w:tr>
      <w:tr w:rsidR="00C91A8D" w14:paraId="4C0581E6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DA218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457E2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CLOSED→</w:t>
            </w:r>
            <w:r>
              <w:rPr>
                <w:sz w:val="15"/>
              </w:rPr>
              <w:t>이전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</w:tr>
      <w:tr w:rsidR="00C91A8D" w14:paraId="3B4FE84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5256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88B9E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실서비스에서는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사용자별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관리자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인증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필요</w:t>
            </w:r>
            <w:r>
              <w:rPr>
                <w:sz w:val="15"/>
              </w:rPr>
              <w:t>.</w:t>
            </w:r>
          </w:p>
        </w:tc>
      </w:tr>
    </w:tbl>
    <w:p w14:paraId="038F7352" w14:textId="77777777" w:rsidR="00C91A8D" w:rsidRDefault="00C91A8D">
      <w:pPr>
        <w:spacing w:after="20"/>
      </w:pPr>
    </w:p>
    <w:p w14:paraId="3147BDBF" w14:textId="77777777" w:rsidR="00C91A8D" w:rsidRDefault="00C91A8D">
      <w:pPr>
        <w:spacing w:after="80"/>
      </w:pPr>
    </w:p>
    <w:p w14:paraId="284721A1" w14:textId="77777777" w:rsidR="00C91A8D" w:rsidRDefault="00DA027A">
      <w:pPr>
        <w:pStyle w:val="Heading2"/>
      </w:pPr>
      <w:r>
        <w:t xml:space="preserve">FR-029  </w:t>
      </w:r>
      <w:r>
        <w:t>휴지통</w:t>
      </w:r>
      <w:r>
        <w:t>·</w:t>
      </w:r>
      <w:r>
        <w:t>복구</w:t>
      </w:r>
      <w:r>
        <w:t>·</w:t>
      </w:r>
      <w:r>
        <w:t>영구</w:t>
      </w:r>
      <w:r>
        <w:t xml:space="preserve"> </w:t>
      </w:r>
      <w:r>
        <w:t>삭제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8"/>
        <w:gridCol w:w="8366"/>
      </w:tblGrid>
      <w:tr w:rsidR="00C91A8D" w14:paraId="05B9B51D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E1DDC7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05EF4A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0E107EA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65DB1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93257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C91A8D" w14:paraId="044C173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D87AC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EB0C8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관리자</w:t>
            </w:r>
          </w:p>
        </w:tc>
      </w:tr>
      <w:tr w:rsidR="00C91A8D" w14:paraId="36DBD13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229AB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96A8F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Case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논리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삭제하고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복구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또는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영구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삭제한다</w:t>
            </w:r>
            <w:r>
              <w:rPr>
                <w:sz w:val="15"/>
              </w:rPr>
              <w:t>.</w:t>
            </w:r>
          </w:p>
        </w:tc>
      </w:tr>
      <w:tr w:rsidR="00C91A8D" w14:paraId="07CA5BA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F6C0A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4A19B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휴지통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관리자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작업</w:t>
            </w:r>
          </w:p>
        </w:tc>
      </w:tr>
      <w:tr w:rsidR="00C91A8D" w14:paraId="7BD5DA03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AD00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7BD63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관리자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암호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대상</w:t>
            </w:r>
            <w:r>
              <w:rPr>
                <w:sz w:val="15"/>
              </w:rPr>
              <w:t xml:space="preserve"> Case</w:t>
            </w:r>
          </w:p>
        </w:tc>
      </w:tr>
      <w:tr w:rsidR="00C91A8D" w14:paraId="0B774DD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19A3C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D829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trash → deleted_at </w:t>
            </w:r>
            <w:r>
              <w:rPr>
                <w:sz w:val="15"/>
              </w:rPr>
              <w:t>기록</w:t>
            </w:r>
            <w:r>
              <w:rPr>
                <w:sz w:val="15"/>
              </w:rPr>
              <w:t xml:space="preserve"> / restore / purge</w:t>
            </w:r>
          </w:p>
        </w:tc>
      </w:tr>
      <w:tr w:rsidR="00C91A8D" w14:paraId="2B1AACA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F133E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60EAC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휴지통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목록</w:t>
            </w:r>
            <w:r>
              <w:rPr>
                <w:sz w:val="15"/>
              </w:rPr>
              <w:t>, 30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삭제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예정일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표시</w:t>
            </w:r>
          </w:p>
        </w:tc>
      </w:tr>
      <w:tr w:rsidR="00C91A8D" w14:paraId="2783B99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5F5C6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Business </w:t>
            </w:r>
            <w:r>
              <w:rPr>
                <w:sz w:val="15"/>
              </w:rPr>
              <w:t>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681F4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민감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작업은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관리자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암호를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요구한다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참여자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역할과는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별개다</w:t>
            </w:r>
            <w:r>
              <w:rPr>
                <w:sz w:val="15"/>
              </w:rPr>
              <w:t>.</w:t>
            </w:r>
          </w:p>
        </w:tc>
      </w:tr>
      <w:tr w:rsidR="00C91A8D" w14:paraId="742996D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727E9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6F1FF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403/503/404 </w:t>
            </w:r>
            <w:r>
              <w:rPr>
                <w:sz w:val="15"/>
              </w:rPr>
              <w:t>등</w:t>
            </w:r>
          </w:p>
        </w:tc>
      </w:tr>
      <w:tr w:rsidR="00C91A8D" w14:paraId="06E019D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8D006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55A67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관리자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공유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암호</w:t>
            </w:r>
          </w:p>
        </w:tc>
      </w:tr>
      <w:tr w:rsidR="00C91A8D" w14:paraId="56918AD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4C3B8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95600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활성</w:t>
            </w:r>
            <w:r>
              <w:rPr>
                <w:sz w:val="15"/>
              </w:rPr>
              <w:t>↔</w:t>
            </w:r>
            <w:r>
              <w:rPr>
                <w:sz w:val="15"/>
              </w:rPr>
              <w:t>휴지통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영구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삭제</w:t>
            </w:r>
          </w:p>
        </w:tc>
      </w:tr>
      <w:tr w:rsidR="00C91A8D" w14:paraId="46CB9A5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87361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2D2B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30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예정일을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표시하며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운영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보존정책은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별도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필요</w:t>
            </w:r>
            <w:r>
              <w:rPr>
                <w:sz w:val="15"/>
              </w:rPr>
              <w:t>.</w:t>
            </w:r>
          </w:p>
        </w:tc>
      </w:tr>
    </w:tbl>
    <w:p w14:paraId="0BEBE05C" w14:textId="77777777" w:rsidR="00C91A8D" w:rsidRDefault="00C91A8D">
      <w:pPr>
        <w:spacing w:after="20"/>
      </w:pPr>
    </w:p>
    <w:p w14:paraId="730ACF1C" w14:textId="77777777" w:rsidR="00C91A8D" w:rsidRDefault="00DA027A">
      <w:pPr>
        <w:pStyle w:val="Heading2"/>
      </w:pPr>
      <w:r>
        <w:t xml:space="preserve">FR-030  Polling </w:t>
      </w:r>
      <w:r>
        <w:t>기반</w:t>
      </w:r>
      <w:r>
        <w:t xml:space="preserve"> </w:t>
      </w:r>
      <w:r>
        <w:t>화면</w:t>
      </w:r>
      <w:r>
        <w:t xml:space="preserve"> </w:t>
      </w:r>
      <w:r>
        <w:t>갱신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4"/>
        <w:gridCol w:w="8380"/>
      </w:tblGrid>
      <w:tr w:rsidR="00C91A8D" w14:paraId="0CB55687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B84D07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FAFBA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4548564C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543D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C7B3C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</w:t>
            </w:r>
          </w:p>
        </w:tc>
      </w:tr>
      <w:tr w:rsidR="00C91A8D" w14:paraId="4339200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23714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BCCE0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시스템</w:t>
            </w:r>
          </w:p>
        </w:tc>
      </w:tr>
      <w:tr w:rsidR="00C91A8D" w14:paraId="3040330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8EF84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D73CB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다른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사용자</w:t>
            </w:r>
            <w:r>
              <w:rPr>
                <w:sz w:val="15"/>
              </w:rPr>
              <w:t>·AI·</w:t>
            </w:r>
            <w:r>
              <w:rPr>
                <w:sz w:val="15"/>
              </w:rPr>
              <w:t>자동화의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변경을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단위로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화면에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반영한다</w:t>
            </w:r>
            <w:r>
              <w:rPr>
                <w:sz w:val="15"/>
              </w:rPr>
              <w:t>.</w:t>
            </w:r>
          </w:p>
        </w:tc>
      </w:tr>
      <w:tr w:rsidR="00C91A8D" w14:paraId="1318543B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F2B25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FA34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페이지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활성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주기적으로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실행</w:t>
            </w:r>
          </w:p>
        </w:tc>
      </w:tr>
      <w:tr w:rsidR="00C91A8D" w14:paraId="253BA2A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64291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88052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Case ID/</w:t>
            </w:r>
            <w:r>
              <w:rPr>
                <w:sz w:val="15"/>
              </w:rPr>
              <w:t>목록</w:t>
            </w:r>
          </w:p>
        </w:tc>
      </w:tr>
      <w:tr w:rsidR="00C91A8D" w14:paraId="4EB8150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DBE4E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E9D5B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Case 5</w:t>
            </w:r>
            <w:r>
              <w:rPr>
                <w:sz w:val="15"/>
              </w:rPr>
              <w:t>초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Case 4</w:t>
            </w:r>
            <w:r>
              <w:rPr>
                <w:sz w:val="15"/>
              </w:rPr>
              <w:t>초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목록</w:t>
            </w:r>
            <w:r>
              <w:rPr>
                <w:sz w:val="15"/>
              </w:rPr>
              <w:t xml:space="preserve"> 5</w:t>
            </w:r>
            <w:r>
              <w:rPr>
                <w:sz w:val="15"/>
              </w:rPr>
              <w:t>초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휴지통</w:t>
            </w:r>
            <w:r>
              <w:rPr>
                <w:sz w:val="15"/>
              </w:rPr>
              <w:t xml:space="preserve"> 30</w:t>
            </w:r>
            <w:r>
              <w:rPr>
                <w:sz w:val="15"/>
              </w:rPr>
              <w:t>초</w:t>
            </w:r>
            <w:r>
              <w:rPr>
                <w:sz w:val="15"/>
              </w:rPr>
              <w:t>, presence 30</w:t>
            </w:r>
            <w:r>
              <w:rPr>
                <w:sz w:val="15"/>
              </w:rPr>
              <w:t>초</w:t>
            </w:r>
            <w:r>
              <w:rPr>
                <w:sz w:val="15"/>
              </w:rPr>
              <w:t xml:space="preserve"> polling</w:t>
            </w:r>
          </w:p>
        </w:tc>
      </w:tr>
      <w:tr w:rsidR="00C91A8D" w14:paraId="3D33046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0CC2E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9E0BA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최신</w:t>
            </w:r>
            <w:r>
              <w:rPr>
                <w:sz w:val="15"/>
              </w:rPr>
              <w:t xml:space="preserve"> Bundle/</w:t>
            </w:r>
            <w:r>
              <w:rPr>
                <w:sz w:val="15"/>
              </w:rPr>
              <w:t>목록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접속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</w:tr>
      <w:tr w:rsidR="00C91A8D" w14:paraId="2B2ED1C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3CB65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CEA8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SSE/WebSocket/EventSource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사용하지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>.</w:t>
            </w:r>
          </w:p>
        </w:tc>
      </w:tr>
      <w:tr w:rsidR="00C91A8D" w14:paraId="45AF97B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31AB3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82F9A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네트워크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화면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유지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재시도</w:t>
            </w:r>
          </w:p>
        </w:tc>
      </w:tr>
      <w:tr w:rsidR="00C91A8D" w14:paraId="657CE588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5C157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B0ECE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시스템</w:t>
            </w:r>
          </w:p>
        </w:tc>
      </w:tr>
      <w:tr w:rsidR="00C91A8D" w14:paraId="5E04249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7E723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1743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-</w:t>
            </w:r>
          </w:p>
        </w:tc>
      </w:tr>
      <w:tr w:rsidR="00C91A8D" w14:paraId="22AB57D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CA10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BB54A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“</w:t>
            </w:r>
            <w:r>
              <w:rPr>
                <w:sz w:val="15"/>
              </w:rPr>
              <w:t>실시간</w:t>
            </w:r>
            <w:r>
              <w:rPr>
                <w:sz w:val="15"/>
              </w:rPr>
              <w:t xml:space="preserve">” </w:t>
            </w:r>
            <w:r>
              <w:rPr>
                <w:sz w:val="15"/>
              </w:rPr>
              <w:t>대신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“</w:t>
            </w:r>
            <w:r>
              <w:rPr>
                <w:sz w:val="15"/>
              </w:rPr>
              <w:t>주기적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갱신</w:t>
            </w:r>
            <w:r>
              <w:rPr>
                <w:sz w:val="15"/>
              </w:rPr>
              <w:t>”</w:t>
            </w:r>
            <w:r>
              <w:rPr>
                <w:sz w:val="15"/>
              </w:rPr>
              <w:t>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표현한다</w:t>
            </w:r>
            <w:r>
              <w:rPr>
                <w:sz w:val="15"/>
              </w:rPr>
              <w:t>.</w:t>
            </w:r>
          </w:p>
        </w:tc>
      </w:tr>
    </w:tbl>
    <w:p w14:paraId="2255D6E8" w14:textId="77777777" w:rsidR="00C91A8D" w:rsidRDefault="00C91A8D">
      <w:pPr>
        <w:spacing w:after="20"/>
      </w:pPr>
    </w:p>
    <w:p w14:paraId="5222492A" w14:textId="77777777" w:rsidR="00C91A8D" w:rsidRDefault="00DA027A">
      <w:pPr>
        <w:pStyle w:val="Heading2"/>
      </w:pPr>
      <w:r>
        <w:t xml:space="preserve">FR-031  Voice Session·Transcript </w:t>
      </w:r>
      <w:r>
        <w:t>인터페이스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6"/>
        <w:gridCol w:w="8368"/>
      </w:tblGrid>
      <w:tr w:rsidR="00C91A8D" w14:paraId="67F2FCE7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5DA3A8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5C1DE1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08A05046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D24A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3E26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C</w:t>
            </w:r>
          </w:p>
        </w:tc>
      </w:tr>
      <w:tr w:rsidR="00C91A8D" w14:paraId="363FF3B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34474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9F2AF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시스템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향후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외부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음성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처리</w:t>
            </w:r>
          </w:p>
        </w:tc>
      </w:tr>
      <w:tr w:rsidR="00C91A8D" w14:paraId="520AA2D5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76615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82267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향후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음성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세션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transcript </w:t>
            </w:r>
            <w:r>
              <w:rPr>
                <w:sz w:val="15"/>
              </w:rPr>
              <w:t>데이터를</w:t>
            </w:r>
            <w:r>
              <w:rPr>
                <w:sz w:val="15"/>
              </w:rPr>
              <w:t xml:space="preserve"> Case</w:t>
            </w:r>
            <w:r>
              <w:rPr>
                <w:sz w:val="15"/>
              </w:rPr>
              <w:t>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연결할</w:t>
            </w:r>
            <w:r>
              <w:rPr>
                <w:sz w:val="15"/>
              </w:rPr>
              <w:t xml:space="preserve"> API/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인터페이스를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제공한다</w:t>
            </w:r>
            <w:r>
              <w:rPr>
                <w:sz w:val="15"/>
              </w:rPr>
              <w:t>.</w:t>
            </w:r>
          </w:p>
        </w:tc>
      </w:tr>
      <w:tr w:rsidR="00C91A8D" w14:paraId="0E2BA33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15AC0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7582E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외부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음성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처리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시스템이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세션</w:t>
            </w:r>
            <w:r>
              <w:rPr>
                <w:sz w:val="15"/>
              </w:rPr>
              <w:t>/segment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전달</w:t>
            </w:r>
          </w:p>
        </w:tc>
      </w:tr>
      <w:tr w:rsidR="00C91A8D" w14:paraId="5AF87D0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218A3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lastRenderedPageBreak/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C1196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참여자</w:t>
            </w:r>
            <w:r>
              <w:rPr>
                <w:sz w:val="15"/>
              </w:rPr>
              <w:t>, voice status, speaker, transcript text</w:t>
            </w:r>
          </w:p>
        </w:tc>
      </w:tr>
      <w:tr w:rsidR="00C91A8D" w14:paraId="3A95663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2468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B749C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세션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생성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갱신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텍스트</w:t>
            </w:r>
            <w:r>
              <w:rPr>
                <w:sz w:val="15"/>
              </w:rPr>
              <w:t xml:space="preserve"> segment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조회</w:t>
            </w:r>
          </w:p>
        </w:tc>
      </w:tr>
      <w:tr w:rsidR="00C91A8D" w14:paraId="05445C2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7F953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8D1AA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Voice session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transcript </w:t>
            </w:r>
            <w:r>
              <w:rPr>
                <w:sz w:val="15"/>
              </w:rPr>
              <w:t>기록</w:t>
            </w:r>
          </w:p>
        </w:tc>
      </w:tr>
      <w:tr w:rsidR="00C91A8D" w14:paraId="1392D24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90E63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DCAAD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통화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녹음</w:t>
            </w:r>
            <w:r>
              <w:rPr>
                <w:sz w:val="15"/>
              </w:rPr>
              <w:t xml:space="preserve">, streaming STT </w:t>
            </w:r>
            <w:r>
              <w:rPr>
                <w:sz w:val="15"/>
              </w:rPr>
              <w:t>엔진은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없다</w:t>
            </w:r>
            <w:r>
              <w:rPr>
                <w:sz w:val="15"/>
              </w:rPr>
              <w:t>.</w:t>
            </w:r>
          </w:p>
        </w:tc>
      </w:tr>
      <w:tr w:rsidR="00C91A8D" w14:paraId="2D878AD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9A7F6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17864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오류</w:t>
            </w:r>
          </w:p>
        </w:tc>
      </w:tr>
      <w:tr w:rsidR="00C91A8D" w14:paraId="6F073DCD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E74A3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177C4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인터페이스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수준</w:t>
            </w:r>
          </w:p>
        </w:tc>
      </w:tr>
      <w:tr w:rsidR="00C91A8D" w14:paraId="63B82E4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DAE06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DF9DD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-</w:t>
            </w:r>
          </w:p>
        </w:tc>
      </w:tr>
      <w:tr w:rsidR="00C91A8D" w14:paraId="1853FF4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54C7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E33AD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음성</w:t>
            </w:r>
            <w:r>
              <w:rPr>
                <w:sz w:val="15"/>
              </w:rPr>
              <w:t>→</w:t>
            </w:r>
            <w:r>
              <w:rPr>
                <w:sz w:val="15"/>
              </w:rPr>
              <w:t>텍스트는</w:t>
            </w:r>
            <w:r>
              <w:rPr>
                <w:sz w:val="15"/>
              </w:rPr>
              <w:t xml:space="preserve"> TTS</w:t>
            </w:r>
            <w:r>
              <w:rPr>
                <w:sz w:val="15"/>
              </w:rPr>
              <w:t>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아니라</w:t>
            </w:r>
            <w:r>
              <w:rPr>
                <w:sz w:val="15"/>
              </w:rPr>
              <w:t xml:space="preserve"> STT</w:t>
            </w:r>
            <w:r>
              <w:rPr>
                <w:sz w:val="15"/>
              </w:rPr>
              <w:t>다</w:t>
            </w:r>
            <w:r>
              <w:rPr>
                <w:sz w:val="15"/>
              </w:rPr>
              <w:t>.</w:t>
            </w:r>
          </w:p>
        </w:tc>
      </w:tr>
    </w:tbl>
    <w:p w14:paraId="697505BB" w14:textId="77777777" w:rsidR="00C91A8D" w:rsidRDefault="00C91A8D">
      <w:pPr>
        <w:spacing w:after="20"/>
      </w:pPr>
    </w:p>
    <w:p w14:paraId="4969C6F3" w14:textId="77777777" w:rsidR="00C91A8D" w:rsidRDefault="00DA027A">
      <w:pPr>
        <w:pStyle w:val="Heading2"/>
      </w:pPr>
      <w:r>
        <w:t xml:space="preserve">FR-032  </w:t>
      </w:r>
      <w:r>
        <w:t>통신사</w:t>
      </w:r>
      <w:r>
        <w:t>·ASAP·FDS·</w:t>
      </w:r>
      <w:r>
        <w:t>공식기관</w:t>
      </w:r>
      <w:r>
        <w:t xml:space="preserve"> </w:t>
      </w:r>
      <w:r>
        <w:t>연동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8377"/>
      </w:tblGrid>
      <w:tr w:rsidR="00C91A8D" w14:paraId="22C71B90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024751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76F5F9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28EEA98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792F7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1DCA8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E</w:t>
            </w:r>
          </w:p>
        </w:tc>
      </w:tr>
      <w:tr w:rsidR="00C91A8D" w14:paraId="7F5CDA86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9904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500F0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외부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시스템</w:t>
            </w:r>
          </w:p>
        </w:tc>
      </w:tr>
      <w:tr w:rsidR="00C91A8D" w14:paraId="34EF031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38513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90CC0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MVP</w:t>
            </w:r>
            <w:r>
              <w:rPr>
                <w:sz w:val="15"/>
              </w:rPr>
              <w:t>의</w:t>
            </w:r>
            <w:r>
              <w:rPr>
                <w:sz w:val="15"/>
              </w:rPr>
              <w:t xml:space="preserve"> Case </w:t>
            </w:r>
            <w:r>
              <w:rPr>
                <w:sz w:val="15"/>
              </w:rPr>
              <w:t>생성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검증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조치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흐름을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탐지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금융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공공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체계와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연결한다</w:t>
            </w:r>
            <w:r>
              <w:rPr>
                <w:sz w:val="15"/>
              </w:rPr>
              <w:t>.</w:t>
            </w:r>
          </w:p>
        </w:tc>
      </w:tr>
      <w:tr w:rsidR="00C91A8D" w14:paraId="0AE074B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56D3E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0B845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실서비스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도입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</w:p>
        </w:tc>
      </w:tr>
      <w:tr w:rsidR="00C91A8D" w14:paraId="24F39595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E96C8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5B37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통신사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온디바이스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위험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맥락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신호</w:t>
            </w:r>
            <w:r>
              <w:rPr>
                <w:sz w:val="15"/>
              </w:rPr>
              <w:t xml:space="preserve">, ASAP, FDS, </w:t>
            </w:r>
            <w:r>
              <w:rPr>
                <w:sz w:val="15"/>
              </w:rPr>
              <w:t>기관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결과</w:t>
            </w:r>
          </w:p>
        </w:tc>
      </w:tr>
      <w:tr w:rsidR="00C91A8D" w14:paraId="043966CF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BE406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BAAAD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외부</w:t>
            </w:r>
            <w:r>
              <w:rPr>
                <w:sz w:val="15"/>
              </w:rPr>
              <w:t xml:space="preserve"> adapter/credential/webhook </w:t>
            </w:r>
            <w:r>
              <w:rPr>
                <w:sz w:val="15"/>
              </w:rPr>
              <w:t>계약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Shared Case</w:t>
            </w:r>
            <w:r>
              <w:rPr>
                <w:sz w:val="15"/>
              </w:rPr>
              <w:t>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반영</w:t>
            </w:r>
          </w:p>
        </w:tc>
      </w:tr>
      <w:tr w:rsidR="00C91A8D" w14:paraId="199A7CC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9BF1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95599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자동</w:t>
            </w:r>
            <w:r>
              <w:rPr>
                <w:sz w:val="15"/>
              </w:rPr>
              <w:t xml:space="preserve"> Case trigger, </w:t>
            </w:r>
            <w:r>
              <w:rPr>
                <w:sz w:val="15"/>
              </w:rPr>
              <w:t>외부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검증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조치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연계</w:t>
            </w:r>
          </w:p>
        </w:tc>
      </w:tr>
      <w:tr w:rsidR="00C91A8D" w14:paraId="0D2D899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B0A08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0A24A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connector</w:t>
            </w:r>
            <w:r>
              <w:rPr>
                <w:sz w:val="15"/>
              </w:rPr>
              <w:t>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없으므로</w:t>
            </w:r>
            <w:r>
              <w:rPr>
                <w:sz w:val="15"/>
              </w:rPr>
              <w:t xml:space="preserve"> MVP </w:t>
            </w:r>
            <w:r>
              <w:rPr>
                <w:sz w:val="15"/>
              </w:rPr>
              <w:t>기능으로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표현하지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않는다</w:t>
            </w:r>
            <w:r>
              <w:rPr>
                <w:sz w:val="15"/>
              </w:rPr>
              <w:t>.</w:t>
            </w:r>
          </w:p>
        </w:tc>
      </w:tr>
      <w:tr w:rsidR="00C91A8D" w14:paraId="797105A4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052F8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FDA35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외부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시스템별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별도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필요</w:t>
            </w:r>
          </w:p>
        </w:tc>
      </w:tr>
      <w:tr w:rsidR="00C91A8D" w14:paraId="5EBB1C4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F2632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D1E14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실서비스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보안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권한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필요</w:t>
            </w:r>
          </w:p>
        </w:tc>
      </w:tr>
      <w:tr w:rsidR="00C91A8D" w14:paraId="6BD989C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37D8C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8545F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-</w:t>
            </w:r>
          </w:p>
        </w:tc>
      </w:tr>
      <w:tr w:rsidR="00C91A8D" w14:paraId="5A38739A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7F6A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0E50A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대상</w:t>
            </w:r>
            <w:r>
              <w:rPr>
                <w:sz w:val="15"/>
              </w:rPr>
              <w:t>: SKT·KT·LG U+·</w:t>
            </w:r>
            <w:r>
              <w:rPr>
                <w:sz w:val="15"/>
              </w:rPr>
              <w:t>삼성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등</w:t>
            </w:r>
            <w:r>
              <w:rPr>
                <w:sz w:val="15"/>
              </w:rPr>
              <w:t xml:space="preserve">, ASAP, </w:t>
            </w: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FDS, </w:t>
            </w:r>
            <w:r>
              <w:rPr>
                <w:sz w:val="15"/>
              </w:rPr>
              <w:t>금융기관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경찰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검찰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공식기관</w:t>
            </w:r>
            <w:r>
              <w:rPr>
                <w:sz w:val="15"/>
              </w:rPr>
              <w:t xml:space="preserve"> API.</w:t>
            </w:r>
          </w:p>
        </w:tc>
      </w:tr>
    </w:tbl>
    <w:p w14:paraId="42B7B47C" w14:textId="77777777" w:rsidR="00C91A8D" w:rsidRDefault="00C91A8D">
      <w:pPr>
        <w:spacing w:after="20"/>
      </w:pPr>
    </w:p>
    <w:p w14:paraId="1C93D536" w14:textId="77777777" w:rsidR="00C91A8D" w:rsidRDefault="00DA027A">
      <w:r>
        <w:br w:type="page"/>
      </w:r>
    </w:p>
    <w:p w14:paraId="6E673C20" w14:textId="77777777" w:rsidR="00C91A8D" w:rsidRDefault="00DA027A">
      <w:pPr>
        <w:pStyle w:val="Heading2"/>
      </w:pPr>
      <w:r>
        <w:lastRenderedPageBreak/>
        <w:t xml:space="preserve">FR-033  </w:t>
      </w:r>
      <w:r>
        <w:t>스미싱</w:t>
      </w:r>
      <w:r>
        <w:t>·</w:t>
      </w:r>
      <w:r>
        <w:t>딥보이스</w:t>
      </w:r>
      <w:r>
        <w:t>·</w:t>
      </w:r>
      <w:r>
        <w:t>플랫폼</w:t>
      </w:r>
      <w:r>
        <w:t xml:space="preserve"> </w:t>
      </w:r>
      <w:r>
        <w:t>음성통화</w:t>
      </w:r>
      <w:r>
        <w:t xml:space="preserve"> </w:t>
      </w:r>
      <w:r>
        <w:t>확장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8371"/>
      </w:tblGrid>
      <w:tr w:rsidR="00C91A8D" w14:paraId="5236E376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7A8AB8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900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286852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내용</w:t>
            </w:r>
          </w:p>
        </w:tc>
      </w:tr>
      <w:tr w:rsidR="00C91A8D" w14:paraId="338A77A5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C0FF4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0D553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F</w:t>
            </w:r>
          </w:p>
        </w:tc>
      </w:tr>
      <w:tr w:rsidR="00C91A8D" w14:paraId="0FB8740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1CC0F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Actor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4B82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고객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은행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외부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시스템</w:t>
            </w:r>
          </w:p>
        </w:tc>
      </w:tr>
      <w:tr w:rsidR="00C91A8D" w14:paraId="24522D61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47E03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목적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70CC1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보이스피싱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채널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음성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상담까지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대응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범위를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확장한다</w:t>
            </w:r>
            <w:r>
              <w:rPr>
                <w:sz w:val="15"/>
              </w:rPr>
              <w:t>.</w:t>
            </w:r>
          </w:p>
        </w:tc>
      </w:tr>
      <w:tr w:rsidR="00C91A8D" w14:paraId="0964656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39D5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Trigger / </w:t>
            </w:r>
            <w:r>
              <w:rPr>
                <w:sz w:val="15"/>
              </w:rPr>
              <w:t>사전조건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D891F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향후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</w:p>
        </w:tc>
      </w:tr>
      <w:tr w:rsidR="00C91A8D" w14:paraId="3BE09BF4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9314DB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93F9B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SMS/</w:t>
            </w:r>
            <w:r>
              <w:rPr>
                <w:sz w:val="15"/>
              </w:rPr>
              <w:t>카카오톡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텍스트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음성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스트림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등</w:t>
            </w:r>
          </w:p>
        </w:tc>
      </w:tr>
      <w:tr w:rsidR="00C91A8D" w14:paraId="282D3419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CBC6B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처리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943E7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채널별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분석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동의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보안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정책을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별도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정의</w:t>
            </w:r>
          </w:p>
        </w:tc>
      </w:tr>
      <w:tr w:rsidR="00C91A8D" w14:paraId="5B7B4250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3466E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출력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5C216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새로운</w:t>
            </w:r>
            <w:r>
              <w:rPr>
                <w:sz w:val="15"/>
              </w:rPr>
              <w:t xml:space="preserve"> Case trigger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데이터</w:t>
            </w:r>
          </w:p>
        </w:tc>
      </w:tr>
      <w:tr w:rsidR="00C91A8D" w14:paraId="7DA814F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ABF09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Business Rule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9E8E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Runtime </w:t>
            </w:r>
            <w:r>
              <w:rPr>
                <w:sz w:val="15"/>
              </w:rPr>
              <w:t>기능이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아니다</w:t>
            </w:r>
            <w:r>
              <w:rPr>
                <w:sz w:val="15"/>
              </w:rPr>
              <w:t>.</w:t>
            </w:r>
          </w:p>
        </w:tc>
      </w:tr>
      <w:tr w:rsidR="00C91A8D" w14:paraId="68D36C27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3A4DE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예외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AA97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기능별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별도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요구사항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필요</w:t>
            </w:r>
          </w:p>
        </w:tc>
      </w:tr>
      <w:tr w:rsidR="00C91A8D" w14:paraId="15CB998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E90A0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권한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32A40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향후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정의</w:t>
            </w:r>
          </w:p>
        </w:tc>
      </w:tr>
      <w:tr w:rsidR="00C91A8D" w14:paraId="0D8B83DE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CE9D79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</w:p>
        </w:tc>
        <w:tc>
          <w:tcPr>
            <w:tcW w:w="9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7C105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-</w:t>
            </w:r>
          </w:p>
        </w:tc>
      </w:tr>
      <w:tr w:rsidR="00C91A8D" w14:paraId="4EC3DC12" w14:textId="77777777">
        <w:trPr>
          <w:jc w:val="center"/>
        </w:trPr>
        <w:tc>
          <w:tcPr>
            <w:tcW w:w="1944" w:type="dxa"/>
            <w:shd w:val="clear" w:color="auto" w:fill="EEF4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EA03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비고</w:t>
            </w:r>
            <w:r>
              <w:rPr>
                <w:sz w:val="15"/>
              </w:rPr>
              <w:t xml:space="preserve"> / </w:t>
            </w:r>
            <w:r>
              <w:rPr>
                <w:sz w:val="15"/>
              </w:rPr>
              <w:t>구현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주의</w:t>
            </w:r>
          </w:p>
        </w:tc>
        <w:tc>
          <w:tcPr>
            <w:tcW w:w="900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64F2D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플랫폼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음성통화</w:t>
            </w:r>
            <w:r>
              <w:rPr>
                <w:sz w:val="15"/>
              </w:rPr>
              <w:t xml:space="preserve"> → STT → </w:t>
            </w:r>
            <w:r>
              <w:rPr>
                <w:sz w:val="15"/>
              </w:rPr>
              <w:t>요약</w:t>
            </w:r>
            <w:r>
              <w:rPr>
                <w:sz w:val="15"/>
              </w:rPr>
              <w:t xml:space="preserve">/Case </w:t>
            </w:r>
            <w:r>
              <w:rPr>
                <w:sz w:val="15"/>
              </w:rPr>
              <w:t>반영을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별도</w:t>
            </w:r>
            <w:r>
              <w:rPr>
                <w:sz w:val="15"/>
              </w:rPr>
              <w:t xml:space="preserve"> Future</w:t>
            </w:r>
            <w:r>
              <w:rPr>
                <w:sz w:val="15"/>
              </w:rPr>
              <w:t>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관리한다</w:t>
            </w:r>
            <w:r>
              <w:rPr>
                <w:sz w:val="15"/>
              </w:rPr>
              <w:t>.</w:t>
            </w:r>
          </w:p>
        </w:tc>
      </w:tr>
    </w:tbl>
    <w:p w14:paraId="4ADE7575" w14:textId="77777777" w:rsidR="00C91A8D" w:rsidRDefault="00C91A8D">
      <w:pPr>
        <w:spacing w:after="20"/>
      </w:pPr>
    </w:p>
    <w:p w14:paraId="534CD7F4" w14:textId="77777777" w:rsidR="00C91A8D" w:rsidRDefault="00DA027A">
      <w:r>
        <w:br w:type="page"/>
      </w:r>
    </w:p>
    <w:p w14:paraId="46058C4C" w14:textId="77777777" w:rsidR="00C91A8D" w:rsidRDefault="00DA027A">
      <w:pPr>
        <w:pStyle w:val="Heading1"/>
      </w:pPr>
      <w:r>
        <w:lastRenderedPageBreak/>
        <w:t xml:space="preserve">5. </w:t>
      </w:r>
      <w:r>
        <w:t>공통</w:t>
      </w:r>
      <w:r>
        <w:t xml:space="preserve"> Business </w:t>
      </w:r>
      <w:r>
        <w:t>Rule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"/>
        <w:gridCol w:w="2221"/>
        <w:gridCol w:w="7007"/>
      </w:tblGrid>
      <w:tr w:rsidR="00C91A8D" w14:paraId="539753B2" w14:textId="77777777">
        <w:trPr>
          <w:tblHeader/>
          <w:jc w:val="center"/>
        </w:trPr>
        <w:tc>
          <w:tcPr>
            <w:tcW w:w="108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E42596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448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82CD80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규칙명</w:t>
            </w:r>
          </w:p>
        </w:tc>
        <w:tc>
          <w:tcPr>
            <w:tcW w:w="7632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127173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C91A8D" w14:paraId="1C8A8E88" w14:textId="77777777">
        <w:trPr>
          <w:jc w:val="center"/>
        </w:trPr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2A482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BR-001</w:t>
            </w:r>
          </w:p>
        </w:tc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1E0F0F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 xml:space="preserve">Case </w:t>
            </w:r>
            <w:r>
              <w:rPr>
                <w:sz w:val="16"/>
              </w:rPr>
              <w:t>생성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</w:p>
        </w:tc>
        <w:tc>
          <w:tcPr>
            <w:tcW w:w="76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34616E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분석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결과가</w:t>
            </w:r>
            <w:r>
              <w:rPr>
                <w:sz w:val="16"/>
              </w:rPr>
              <w:t xml:space="preserve"> NORMAL</w:t>
            </w:r>
            <w:r>
              <w:rPr>
                <w:sz w:val="16"/>
              </w:rPr>
              <w:t>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아니면</w:t>
            </w:r>
            <w:r>
              <w:rPr>
                <w:sz w:val="16"/>
              </w:rPr>
              <w:t xml:space="preserve"> Shared Case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생성한다</w:t>
            </w:r>
            <w:r>
              <w:rPr>
                <w:sz w:val="16"/>
              </w:rPr>
              <w:t>. NORMAL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NO_CASE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처리한다</w:t>
            </w:r>
            <w:r>
              <w:rPr>
                <w:sz w:val="16"/>
              </w:rPr>
              <w:t>.</w:t>
            </w:r>
          </w:p>
        </w:tc>
      </w:tr>
      <w:tr w:rsidR="00C91A8D" w14:paraId="2CD6AF08" w14:textId="77777777">
        <w:trPr>
          <w:jc w:val="center"/>
        </w:trPr>
        <w:tc>
          <w:tcPr>
            <w:tcW w:w="108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8ABB85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BR-002</w:t>
            </w:r>
          </w:p>
        </w:tc>
        <w:tc>
          <w:tcPr>
            <w:tcW w:w="244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489511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원문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최소화</w:t>
            </w:r>
          </w:p>
        </w:tc>
        <w:tc>
          <w:tcPr>
            <w:tcW w:w="763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8B660D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 xml:space="preserve">Case </w:t>
            </w:r>
            <w:r>
              <w:rPr>
                <w:sz w:val="16"/>
              </w:rPr>
              <w:t>생성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이후에는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원문을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보존하지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것을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정책으로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구조화</w:t>
            </w:r>
            <w:r>
              <w:rPr>
                <w:sz w:val="16"/>
              </w:rPr>
              <w:t xml:space="preserve"> Context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결과만</w:t>
            </w:r>
            <w:r>
              <w:rPr>
                <w:sz w:val="16"/>
              </w:rPr>
              <w:t xml:space="preserve"> Case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활용한다</w:t>
            </w:r>
            <w:r>
              <w:rPr>
                <w:sz w:val="16"/>
              </w:rPr>
              <w:t>.</w:t>
            </w:r>
          </w:p>
        </w:tc>
      </w:tr>
      <w:tr w:rsidR="00C91A8D" w14:paraId="3CA3E4E0" w14:textId="77777777">
        <w:trPr>
          <w:jc w:val="center"/>
        </w:trPr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05831F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BR-003</w:t>
            </w:r>
          </w:p>
        </w:tc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42576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고객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답변의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사실성</w:t>
            </w:r>
          </w:p>
        </w:tc>
        <w:tc>
          <w:tcPr>
            <w:tcW w:w="76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9DFA9A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고객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답변은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사실로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간주하지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않는다</w:t>
            </w:r>
            <w:r>
              <w:rPr>
                <w:sz w:val="16"/>
              </w:rPr>
              <w:t>.</w:t>
            </w:r>
          </w:p>
        </w:tc>
      </w:tr>
      <w:tr w:rsidR="00C91A8D" w14:paraId="116C9099" w14:textId="77777777">
        <w:trPr>
          <w:jc w:val="center"/>
        </w:trPr>
        <w:tc>
          <w:tcPr>
            <w:tcW w:w="108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9033D2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BR-004</w:t>
            </w:r>
          </w:p>
        </w:tc>
        <w:tc>
          <w:tcPr>
            <w:tcW w:w="244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210650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 xml:space="preserve">P0 </w:t>
            </w:r>
            <w:r>
              <w:rPr>
                <w:sz w:val="16"/>
              </w:rPr>
              <w:t>자동질문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범위</w:t>
            </w:r>
          </w:p>
        </w:tc>
        <w:tc>
          <w:tcPr>
            <w:tcW w:w="763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FBEAD4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질문은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송금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개인정보</w:t>
            </w:r>
            <w:r>
              <w:rPr>
                <w:sz w:val="16"/>
              </w:rPr>
              <w:t>·OTP/</w:t>
            </w:r>
            <w:r>
              <w:rPr>
                <w:sz w:val="16"/>
              </w:rPr>
              <w:t>인증정보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원격제어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설치</w:t>
            </w:r>
            <w:r>
              <w:rPr>
                <w:sz w:val="16"/>
              </w:rPr>
              <w:t xml:space="preserve"> 4</w:t>
            </w:r>
            <w:r>
              <w:rPr>
                <w:sz w:val="16"/>
              </w:rPr>
              <w:t>개</w:t>
            </w:r>
            <w:r>
              <w:rPr>
                <w:sz w:val="16"/>
              </w:rPr>
              <w:t xml:space="preserve"> allowlist </w:t>
            </w:r>
            <w:r>
              <w:rPr>
                <w:sz w:val="16"/>
              </w:rPr>
              <w:t>항목으로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제한한다</w:t>
            </w:r>
            <w:r>
              <w:rPr>
                <w:sz w:val="16"/>
              </w:rPr>
              <w:t>.</w:t>
            </w:r>
          </w:p>
        </w:tc>
      </w:tr>
      <w:tr w:rsidR="00C91A8D" w14:paraId="01452F6C" w14:textId="77777777">
        <w:trPr>
          <w:jc w:val="center"/>
        </w:trPr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F3FF4C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BR-005</w:t>
            </w:r>
          </w:p>
        </w:tc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95C58E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심화질문</w:t>
            </w:r>
            <w:r>
              <w:rPr>
                <w:sz w:val="16"/>
              </w:rPr>
              <w:t xml:space="preserve"> Human-in-the-loop</w:t>
            </w:r>
          </w:p>
        </w:tc>
        <w:tc>
          <w:tcPr>
            <w:tcW w:w="76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C87BE1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사건별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심화질문은</w:t>
            </w:r>
            <w:r>
              <w:rPr>
                <w:sz w:val="16"/>
              </w:rPr>
              <w:t xml:space="preserve"> AI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제안하되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담당자가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선택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수정한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질문만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고객에게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전달한다</w:t>
            </w:r>
            <w:r>
              <w:rPr>
                <w:sz w:val="16"/>
              </w:rPr>
              <w:t>.</w:t>
            </w:r>
          </w:p>
        </w:tc>
      </w:tr>
      <w:tr w:rsidR="00C91A8D" w14:paraId="5730B83D" w14:textId="77777777">
        <w:trPr>
          <w:jc w:val="center"/>
        </w:trPr>
        <w:tc>
          <w:tcPr>
            <w:tcW w:w="108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38FD0D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BR-006</w:t>
            </w:r>
          </w:p>
        </w:tc>
        <w:tc>
          <w:tcPr>
            <w:tcW w:w="244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0CC1D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기관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의미</w:t>
            </w:r>
          </w:p>
        </w:tc>
        <w:tc>
          <w:tcPr>
            <w:tcW w:w="763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B36B86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외부</w:t>
            </w:r>
            <w:r>
              <w:rPr>
                <w:sz w:val="16"/>
              </w:rPr>
              <w:t xml:space="preserve"> API </w:t>
            </w: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조회가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아니라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담당자가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기록하는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기능이다</w:t>
            </w:r>
            <w:r>
              <w:rPr>
                <w:sz w:val="16"/>
              </w:rPr>
              <w:t>.</w:t>
            </w:r>
          </w:p>
        </w:tc>
      </w:tr>
      <w:tr w:rsidR="00C91A8D" w14:paraId="028DC591" w14:textId="77777777">
        <w:trPr>
          <w:jc w:val="center"/>
        </w:trPr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18DDB9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BR-007</w:t>
            </w:r>
          </w:p>
        </w:tc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EA259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조치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추천의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의미</w:t>
            </w:r>
          </w:p>
        </w:tc>
        <w:tc>
          <w:tcPr>
            <w:tcW w:w="76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A72D9E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AI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제안한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조치나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저장된</w:t>
            </w:r>
            <w:r>
              <w:rPr>
                <w:sz w:val="16"/>
              </w:rPr>
              <w:t xml:space="preserve"> Action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지급정지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신고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거래차단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의미하지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않는다</w:t>
            </w:r>
            <w:r>
              <w:rPr>
                <w:sz w:val="16"/>
              </w:rPr>
              <w:t>.</w:t>
            </w:r>
          </w:p>
        </w:tc>
      </w:tr>
      <w:tr w:rsidR="00C91A8D" w14:paraId="7547E46E" w14:textId="77777777">
        <w:trPr>
          <w:jc w:val="center"/>
        </w:trPr>
        <w:tc>
          <w:tcPr>
            <w:tcW w:w="108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E103E0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BR-008</w:t>
            </w:r>
          </w:p>
        </w:tc>
        <w:tc>
          <w:tcPr>
            <w:tcW w:w="244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5E64B2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 xml:space="preserve">Recovery </w:t>
            </w:r>
            <w:r>
              <w:rPr>
                <w:sz w:val="16"/>
              </w:rPr>
              <w:t>전환</w:t>
            </w:r>
          </w:p>
        </w:tc>
        <w:tc>
          <w:tcPr>
            <w:tcW w:w="763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49D39C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고객의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피해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발생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신고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송금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관련</w:t>
            </w:r>
            <w:r>
              <w:rPr>
                <w:sz w:val="16"/>
              </w:rPr>
              <w:t xml:space="preserve"> P0 </w:t>
            </w:r>
            <w:r>
              <w:rPr>
                <w:sz w:val="16"/>
              </w:rPr>
              <w:t>답변이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피해를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나타내면</w:t>
            </w:r>
            <w:r>
              <w:rPr>
                <w:sz w:val="16"/>
              </w:rPr>
              <w:t xml:space="preserve"> Case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RECOVERY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전환할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있다</w:t>
            </w:r>
            <w:r>
              <w:rPr>
                <w:sz w:val="16"/>
              </w:rPr>
              <w:t>.</w:t>
            </w:r>
          </w:p>
        </w:tc>
      </w:tr>
      <w:tr w:rsidR="00C91A8D" w14:paraId="766658ED" w14:textId="77777777">
        <w:trPr>
          <w:jc w:val="center"/>
        </w:trPr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134B37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BR-009</w:t>
            </w:r>
          </w:p>
        </w:tc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39758B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메모</w:t>
            </w:r>
          </w:p>
        </w:tc>
        <w:tc>
          <w:tcPr>
            <w:tcW w:w="76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F12F0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메모는</w:t>
            </w:r>
            <w:r>
              <w:rPr>
                <w:sz w:val="16"/>
              </w:rPr>
              <w:t xml:space="preserve"> Case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사실과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분리하며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작성자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개인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기록으로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취급한다</w:t>
            </w:r>
            <w:r>
              <w:rPr>
                <w:sz w:val="16"/>
              </w:rPr>
              <w:t>.</w:t>
            </w:r>
          </w:p>
        </w:tc>
      </w:tr>
      <w:tr w:rsidR="00C91A8D" w14:paraId="27D9B5DD" w14:textId="77777777">
        <w:trPr>
          <w:jc w:val="center"/>
        </w:trPr>
        <w:tc>
          <w:tcPr>
            <w:tcW w:w="108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E70D6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BR-010</w:t>
            </w:r>
          </w:p>
        </w:tc>
        <w:tc>
          <w:tcPr>
            <w:tcW w:w="244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EB9B94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북마크</w:t>
            </w:r>
          </w:p>
        </w:tc>
        <w:tc>
          <w:tcPr>
            <w:tcW w:w="763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BC74CE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북마크는</w:t>
            </w:r>
            <w:r>
              <w:rPr>
                <w:sz w:val="16"/>
              </w:rPr>
              <w:t xml:space="preserve"> localStorage </w:t>
            </w:r>
            <w:r>
              <w:rPr>
                <w:sz w:val="16"/>
              </w:rPr>
              <w:t>기반이며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계정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기능이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아니다</w:t>
            </w:r>
            <w:r>
              <w:rPr>
                <w:sz w:val="16"/>
              </w:rPr>
              <w:t>.</w:t>
            </w:r>
          </w:p>
        </w:tc>
      </w:tr>
      <w:tr w:rsidR="00C91A8D" w14:paraId="0BA749CD" w14:textId="77777777">
        <w:trPr>
          <w:jc w:val="center"/>
        </w:trPr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2AD82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BR-011</w:t>
            </w:r>
          </w:p>
        </w:tc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674657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메인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정의</w:t>
            </w:r>
          </w:p>
        </w:tc>
        <w:tc>
          <w:tcPr>
            <w:tcW w:w="76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0269F3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정상</w:t>
            </w:r>
            <w:r>
              <w:rPr>
                <w:sz w:val="16"/>
              </w:rPr>
              <w:t xml:space="preserve"> UI </w:t>
            </w:r>
            <w:r>
              <w:rPr>
                <w:sz w:val="16"/>
              </w:rPr>
              <w:t>흐름에서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메인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담당자는</w:t>
            </w:r>
            <w:r>
              <w:rPr>
                <w:sz w:val="16"/>
              </w:rPr>
              <w:t xml:space="preserve"> CASE_OWNER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표시하며</w:t>
            </w:r>
            <w:r>
              <w:rPr>
                <w:sz w:val="16"/>
              </w:rPr>
              <w:t xml:space="preserve"> primary_assignee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첫</w:t>
            </w:r>
            <w:r>
              <w:rPr>
                <w:sz w:val="16"/>
              </w:rPr>
              <w:t xml:space="preserve"> CASE_OWNER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이름으로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계산한다</w:t>
            </w:r>
            <w:r>
              <w:rPr>
                <w:sz w:val="16"/>
              </w:rPr>
              <w:t>.</w:t>
            </w:r>
          </w:p>
        </w:tc>
      </w:tr>
      <w:tr w:rsidR="00C91A8D" w14:paraId="2F6C89F3" w14:textId="77777777">
        <w:trPr>
          <w:jc w:val="center"/>
        </w:trPr>
        <w:tc>
          <w:tcPr>
            <w:tcW w:w="108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C6EBA1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BR-012</w:t>
            </w:r>
          </w:p>
        </w:tc>
        <w:tc>
          <w:tcPr>
            <w:tcW w:w="244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4A5523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참여자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권한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정책</w:t>
            </w:r>
          </w:p>
        </w:tc>
        <w:tc>
          <w:tcPr>
            <w:tcW w:w="763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B0C46F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기획상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참여자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역할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메인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변경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해제는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메인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전용으로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정의한다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MVP</w:t>
            </w:r>
            <w:r>
              <w:rPr>
                <w:sz w:val="16"/>
              </w:rPr>
              <w:t>에서는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권한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강제가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미구현이다</w:t>
            </w:r>
            <w:r>
              <w:rPr>
                <w:sz w:val="16"/>
              </w:rPr>
              <w:t>.</w:t>
            </w:r>
          </w:p>
        </w:tc>
      </w:tr>
      <w:tr w:rsidR="00C91A8D" w14:paraId="68C6D8AB" w14:textId="77777777">
        <w:trPr>
          <w:jc w:val="center"/>
        </w:trPr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F50EE2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BR-013</w:t>
            </w:r>
          </w:p>
        </w:tc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48EB9C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 xml:space="preserve">Context </w:t>
            </w:r>
            <w:r>
              <w:rPr>
                <w:sz w:val="16"/>
              </w:rPr>
              <w:t>작성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검토</w:t>
            </w:r>
          </w:p>
        </w:tc>
        <w:tc>
          <w:tcPr>
            <w:tcW w:w="76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3B516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Context WRITE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OWNER/OPERATOR/REVIEWER, REVIEW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OWNER/REVIEWER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기본으로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한다</w:t>
            </w:r>
            <w:r>
              <w:rPr>
                <w:sz w:val="16"/>
              </w:rPr>
              <w:t>. VIEWER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Context v2 </w:t>
            </w:r>
            <w:r>
              <w:rPr>
                <w:sz w:val="16"/>
              </w:rPr>
              <w:t>읽기만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가능하다</w:t>
            </w:r>
            <w:r>
              <w:rPr>
                <w:sz w:val="16"/>
              </w:rPr>
              <w:t>.</w:t>
            </w:r>
          </w:p>
        </w:tc>
      </w:tr>
      <w:tr w:rsidR="00C91A8D" w14:paraId="09F774DB" w14:textId="77777777">
        <w:trPr>
          <w:jc w:val="center"/>
        </w:trPr>
        <w:tc>
          <w:tcPr>
            <w:tcW w:w="108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73037F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BR-014</w:t>
            </w:r>
          </w:p>
        </w:tc>
        <w:tc>
          <w:tcPr>
            <w:tcW w:w="244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59DDC6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관리자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민감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</w:t>
            </w:r>
          </w:p>
        </w:tc>
        <w:tc>
          <w:tcPr>
            <w:tcW w:w="763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9DEF71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 xml:space="preserve">Final Report </w:t>
            </w:r>
            <w:r>
              <w:rPr>
                <w:sz w:val="16"/>
              </w:rPr>
              <w:t>종결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재개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휴지통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복구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영구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삭제는</w:t>
            </w:r>
            <w:r>
              <w:rPr>
                <w:sz w:val="16"/>
              </w:rPr>
              <w:t xml:space="preserve"> MVP </w:t>
            </w:r>
            <w:r>
              <w:rPr>
                <w:sz w:val="16"/>
              </w:rPr>
              <w:t>관리자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암호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요구한다</w:t>
            </w:r>
            <w:r>
              <w:rPr>
                <w:sz w:val="16"/>
              </w:rPr>
              <w:t>.</w:t>
            </w:r>
          </w:p>
        </w:tc>
      </w:tr>
      <w:tr w:rsidR="00C91A8D" w14:paraId="345D0098" w14:textId="77777777">
        <w:trPr>
          <w:jc w:val="center"/>
        </w:trPr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4AAEE0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BR-015</w:t>
            </w:r>
          </w:p>
        </w:tc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23C5DA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주기적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갱신</w:t>
            </w:r>
          </w:p>
        </w:tc>
        <w:tc>
          <w:tcPr>
            <w:tcW w:w="76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6A2D69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화면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최신화는</w:t>
            </w:r>
            <w:r>
              <w:rPr>
                <w:sz w:val="16"/>
              </w:rPr>
              <w:t xml:space="preserve"> SSE/WebSocket</w:t>
            </w:r>
            <w:r>
              <w:rPr>
                <w:sz w:val="16"/>
              </w:rPr>
              <w:t>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아니라</w:t>
            </w:r>
            <w:r>
              <w:rPr>
                <w:sz w:val="16"/>
              </w:rPr>
              <w:t xml:space="preserve"> polling</w:t>
            </w:r>
            <w:r>
              <w:rPr>
                <w:sz w:val="16"/>
              </w:rPr>
              <w:t>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수행한다</w:t>
            </w:r>
            <w:r>
              <w:rPr>
                <w:sz w:val="16"/>
              </w:rPr>
              <w:t>. “</w:t>
            </w:r>
            <w:r>
              <w:rPr>
                <w:sz w:val="16"/>
              </w:rPr>
              <w:t>실시간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이라고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명세하지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않는다</w:t>
            </w:r>
            <w:r>
              <w:rPr>
                <w:sz w:val="16"/>
              </w:rPr>
              <w:t>.</w:t>
            </w:r>
          </w:p>
        </w:tc>
      </w:tr>
      <w:tr w:rsidR="00C91A8D" w14:paraId="5E1EE24B" w14:textId="77777777">
        <w:trPr>
          <w:jc w:val="center"/>
        </w:trPr>
        <w:tc>
          <w:tcPr>
            <w:tcW w:w="108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EC8CF9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BR-016</w:t>
            </w:r>
          </w:p>
        </w:tc>
        <w:tc>
          <w:tcPr>
            <w:tcW w:w="244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E930C9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음성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용어</w:t>
            </w:r>
          </w:p>
        </w:tc>
        <w:tc>
          <w:tcPr>
            <w:tcW w:w="763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013A1B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음성을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텍스트로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변환하는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기능은</w:t>
            </w:r>
            <w:r>
              <w:rPr>
                <w:sz w:val="16"/>
              </w:rPr>
              <w:t xml:space="preserve"> STT</w:t>
            </w:r>
            <w:r>
              <w:rPr>
                <w:sz w:val="16"/>
              </w:rPr>
              <w:t>이며</w:t>
            </w:r>
            <w:r>
              <w:rPr>
                <w:sz w:val="16"/>
              </w:rPr>
              <w:t>, TTS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아니다</w:t>
            </w:r>
            <w:r>
              <w:rPr>
                <w:sz w:val="16"/>
              </w:rPr>
              <w:t>.</w:t>
            </w:r>
          </w:p>
        </w:tc>
      </w:tr>
      <w:tr w:rsidR="00C91A8D" w14:paraId="63F0830E" w14:textId="77777777">
        <w:trPr>
          <w:jc w:val="center"/>
        </w:trPr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C31D5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BR-017</w:t>
            </w:r>
          </w:p>
        </w:tc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70A95F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책임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경계</w:t>
            </w:r>
          </w:p>
        </w:tc>
        <w:tc>
          <w:tcPr>
            <w:tcW w:w="76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1E780F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AI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분석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구조화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설명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초안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근거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제공을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담당하고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최종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판단과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조치는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시스템이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담당한다</w:t>
            </w:r>
            <w:r>
              <w:rPr>
                <w:sz w:val="16"/>
              </w:rPr>
              <w:t>.</w:t>
            </w:r>
          </w:p>
        </w:tc>
      </w:tr>
      <w:tr w:rsidR="00C91A8D" w14:paraId="53C2BF84" w14:textId="77777777">
        <w:trPr>
          <w:jc w:val="center"/>
        </w:trPr>
        <w:tc>
          <w:tcPr>
            <w:tcW w:w="108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E0A55A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BR-018</w:t>
            </w:r>
          </w:p>
        </w:tc>
        <w:tc>
          <w:tcPr>
            <w:tcW w:w="244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42B6F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외부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구분</w:t>
            </w:r>
          </w:p>
        </w:tc>
        <w:tc>
          <w:tcPr>
            <w:tcW w:w="763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7334EF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통신사</w:t>
            </w:r>
            <w:r>
              <w:rPr>
                <w:sz w:val="16"/>
              </w:rPr>
              <w:t xml:space="preserve"> AI·ASAP·FDS·</w:t>
            </w:r>
            <w:r>
              <w:rPr>
                <w:sz w:val="16"/>
              </w:rPr>
              <w:t>금융기관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경찰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검찰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공식기관</w:t>
            </w:r>
            <w:r>
              <w:rPr>
                <w:sz w:val="16"/>
              </w:rPr>
              <w:t xml:space="preserve"> API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MVP </w:t>
            </w:r>
            <w:r>
              <w:rPr>
                <w:sz w:val="16"/>
              </w:rPr>
              <w:t>기능이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아니라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실서비스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대상이다</w:t>
            </w:r>
            <w:r>
              <w:rPr>
                <w:sz w:val="16"/>
              </w:rPr>
              <w:t>.</w:t>
            </w:r>
          </w:p>
        </w:tc>
      </w:tr>
    </w:tbl>
    <w:p w14:paraId="713A0D2E" w14:textId="77777777" w:rsidR="00C91A8D" w:rsidRDefault="00C91A8D">
      <w:pPr>
        <w:spacing w:after="20"/>
      </w:pPr>
    </w:p>
    <w:p w14:paraId="5B18A2EF" w14:textId="77777777" w:rsidR="00C91A8D" w:rsidRDefault="00DA027A">
      <w:pPr>
        <w:pStyle w:val="Heading1"/>
      </w:pPr>
      <w:r>
        <w:t xml:space="preserve">6. </w:t>
      </w:r>
      <w:r>
        <w:t>공통</w:t>
      </w:r>
      <w:r>
        <w:t xml:space="preserve"> </w:t>
      </w:r>
      <w:r>
        <w:t>예외</w:t>
      </w:r>
      <w:r>
        <w:t>·</w:t>
      </w:r>
      <w:r>
        <w:t>오류</w:t>
      </w:r>
      <w:r>
        <w:t xml:space="preserve"> </w:t>
      </w:r>
      <w:r>
        <w:t>처리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5"/>
        <w:gridCol w:w="5393"/>
        <w:gridCol w:w="2436"/>
      </w:tblGrid>
      <w:tr w:rsidR="00C91A8D" w14:paraId="4BE75EDD" w14:textId="77777777">
        <w:trPr>
          <w:tblHeader/>
          <w:jc w:val="center"/>
        </w:trPr>
        <w:tc>
          <w:tcPr>
            <w:tcW w:w="2592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2F832A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상황</w:t>
            </w:r>
          </w:p>
        </w:tc>
        <w:tc>
          <w:tcPr>
            <w:tcW w:w="6048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C7C204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기대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시스템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동작</w:t>
            </w:r>
          </w:p>
        </w:tc>
        <w:tc>
          <w:tcPr>
            <w:tcW w:w="252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6AF28A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대표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응답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처리</w:t>
            </w:r>
          </w:p>
        </w:tc>
      </w:tr>
      <w:tr w:rsidR="00C91A8D" w14:paraId="308D02E4" w14:textId="77777777">
        <w:trPr>
          <w:jc w:val="center"/>
        </w:trPr>
        <w:tc>
          <w:tcPr>
            <w:tcW w:w="25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2F301C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입력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누락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유효성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실패</w:t>
            </w:r>
          </w:p>
        </w:tc>
        <w:tc>
          <w:tcPr>
            <w:tcW w:w="6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556442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요청을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수행하지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사용자가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수정할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있도록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안내</w:t>
            </w:r>
          </w:p>
        </w:tc>
        <w:tc>
          <w:tcPr>
            <w:tcW w:w="25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F419C1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 xml:space="preserve">422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UI validation</w:t>
            </w:r>
          </w:p>
        </w:tc>
      </w:tr>
      <w:tr w:rsidR="00C91A8D" w14:paraId="74CBA393" w14:textId="77777777">
        <w:trPr>
          <w:jc w:val="center"/>
        </w:trPr>
        <w:tc>
          <w:tcPr>
            <w:tcW w:w="259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B4AF62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Case/</w:t>
            </w:r>
            <w:r>
              <w:rPr>
                <w:sz w:val="16"/>
              </w:rPr>
              <w:t>리소스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</w:p>
        </w:tc>
        <w:tc>
          <w:tcPr>
            <w:tcW w:w="604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B9122D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존재하지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대상임을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표시</w:t>
            </w:r>
          </w:p>
        </w:tc>
        <w:tc>
          <w:tcPr>
            <w:tcW w:w="252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B1E71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404</w:t>
            </w:r>
          </w:p>
        </w:tc>
      </w:tr>
      <w:tr w:rsidR="00C91A8D" w14:paraId="21E33403" w14:textId="77777777">
        <w:trPr>
          <w:jc w:val="center"/>
        </w:trPr>
        <w:tc>
          <w:tcPr>
            <w:tcW w:w="25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4F2607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권한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</w:p>
        </w:tc>
        <w:tc>
          <w:tcPr>
            <w:tcW w:w="6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72BC79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쓰기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검토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거부</w:t>
            </w:r>
          </w:p>
        </w:tc>
        <w:tc>
          <w:tcPr>
            <w:tcW w:w="25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B5574F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 xml:space="preserve">403 (Context </w:t>
            </w:r>
            <w:r>
              <w:rPr>
                <w:sz w:val="16"/>
              </w:rPr>
              <w:t>영역</w:t>
            </w:r>
            <w:r>
              <w:rPr>
                <w:sz w:val="16"/>
              </w:rPr>
              <w:t>)</w:t>
            </w:r>
          </w:p>
        </w:tc>
      </w:tr>
      <w:tr w:rsidR="00C91A8D" w14:paraId="4341567F" w14:textId="77777777">
        <w:trPr>
          <w:jc w:val="center"/>
        </w:trPr>
        <w:tc>
          <w:tcPr>
            <w:tcW w:w="259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4F276A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이미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</w:t>
            </w:r>
          </w:p>
        </w:tc>
        <w:tc>
          <w:tcPr>
            <w:tcW w:w="604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A7DC90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중복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답변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중복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상태변경을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거부</w:t>
            </w:r>
          </w:p>
        </w:tc>
        <w:tc>
          <w:tcPr>
            <w:tcW w:w="252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525A1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 xml:space="preserve">409 </w:t>
            </w:r>
            <w:r>
              <w:rPr>
                <w:sz w:val="16"/>
              </w:rPr>
              <w:t>등</w:t>
            </w:r>
          </w:p>
        </w:tc>
      </w:tr>
      <w:tr w:rsidR="00C91A8D" w14:paraId="1CC1D9B3" w14:textId="77777777">
        <w:trPr>
          <w:jc w:val="center"/>
        </w:trPr>
        <w:tc>
          <w:tcPr>
            <w:tcW w:w="25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A02B24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동시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수정</w:t>
            </w:r>
            <w:r>
              <w:rPr>
                <w:sz w:val="16"/>
              </w:rPr>
              <w:t>·version conflict</w:t>
            </w:r>
          </w:p>
        </w:tc>
        <w:tc>
          <w:tcPr>
            <w:tcW w:w="6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A3D838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최신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재조회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재시도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유도</w:t>
            </w:r>
          </w:p>
        </w:tc>
        <w:tc>
          <w:tcPr>
            <w:tcW w:w="25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ADBE0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409</w:t>
            </w:r>
          </w:p>
        </w:tc>
      </w:tr>
      <w:tr w:rsidR="00C91A8D" w14:paraId="7410989A" w14:textId="77777777">
        <w:trPr>
          <w:jc w:val="center"/>
        </w:trPr>
        <w:tc>
          <w:tcPr>
            <w:tcW w:w="259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C959C7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잘못된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전이</w:t>
            </w:r>
          </w:p>
        </w:tc>
        <w:tc>
          <w:tcPr>
            <w:tcW w:w="604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861882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허용되지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거부</w:t>
            </w:r>
          </w:p>
        </w:tc>
        <w:tc>
          <w:tcPr>
            <w:tcW w:w="252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671EAD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422</w:t>
            </w:r>
          </w:p>
        </w:tc>
      </w:tr>
      <w:tr w:rsidR="00C91A8D" w14:paraId="71977746" w14:textId="77777777">
        <w:trPr>
          <w:jc w:val="center"/>
        </w:trPr>
        <w:tc>
          <w:tcPr>
            <w:tcW w:w="25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BB5045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 xml:space="preserve">AI API </w:t>
            </w:r>
            <w:r>
              <w:rPr>
                <w:sz w:val="16"/>
              </w:rPr>
              <w:t>실패</w:t>
            </w:r>
          </w:p>
        </w:tc>
        <w:tc>
          <w:tcPr>
            <w:tcW w:w="6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033884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임의의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금융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판단을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/fallback </w:t>
            </w:r>
            <w:r>
              <w:rPr>
                <w:sz w:val="16"/>
              </w:rPr>
              <w:t>표시</w:t>
            </w:r>
          </w:p>
        </w:tc>
        <w:tc>
          <w:tcPr>
            <w:tcW w:w="25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9BE470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Provider/Quota/Timeout handling</w:t>
            </w:r>
          </w:p>
        </w:tc>
      </w:tr>
      <w:tr w:rsidR="00C91A8D" w14:paraId="4C54CD9A" w14:textId="77777777">
        <w:trPr>
          <w:jc w:val="center"/>
        </w:trPr>
        <w:tc>
          <w:tcPr>
            <w:tcW w:w="259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C7A96C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lastRenderedPageBreak/>
              <w:t>메시지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실패</w:t>
            </w:r>
          </w:p>
        </w:tc>
        <w:tc>
          <w:tcPr>
            <w:tcW w:w="604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BB6AC7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저장된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메시지는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유지하고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실패만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별도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안내</w:t>
            </w:r>
          </w:p>
        </w:tc>
        <w:tc>
          <w:tcPr>
            <w:tcW w:w="252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FC2645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부분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</w:t>
            </w:r>
          </w:p>
        </w:tc>
      </w:tr>
      <w:tr w:rsidR="00C91A8D" w14:paraId="2BE1112D" w14:textId="77777777">
        <w:trPr>
          <w:jc w:val="center"/>
        </w:trPr>
        <w:tc>
          <w:tcPr>
            <w:tcW w:w="25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60710C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CLOSED Case</w:t>
            </w:r>
          </w:p>
        </w:tc>
        <w:tc>
          <w:tcPr>
            <w:tcW w:w="60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DDCCF9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고객</w:t>
            </w:r>
            <w:r>
              <w:rPr>
                <w:sz w:val="16"/>
              </w:rPr>
              <w:t xml:space="preserve"> Composer </w:t>
            </w:r>
            <w:r>
              <w:rPr>
                <w:sz w:val="16"/>
              </w:rPr>
              <w:t>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제한</w:t>
            </w:r>
          </w:p>
        </w:tc>
        <w:tc>
          <w:tcPr>
            <w:tcW w:w="25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D50C9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UI disabled/</w:t>
            </w:r>
            <w:r>
              <w:rPr>
                <w:sz w:val="16"/>
              </w:rPr>
              <w:t>서버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검사</w:t>
            </w:r>
          </w:p>
        </w:tc>
      </w:tr>
      <w:tr w:rsidR="00C91A8D" w14:paraId="06DA7045" w14:textId="77777777">
        <w:trPr>
          <w:jc w:val="center"/>
        </w:trPr>
        <w:tc>
          <w:tcPr>
            <w:tcW w:w="2592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CC33C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관리자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암호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미설정</w:t>
            </w:r>
          </w:p>
        </w:tc>
        <w:tc>
          <w:tcPr>
            <w:tcW w:w="604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BAD779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민감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거부</w:t>
            </w:r>
          </w:p>
        </w:tc>
        <w:tc>
          <w:tcPr>
            <w:tcW w:w="252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E90E68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403 / 503</w:t>
            </w:r>
          </w:p>
        </w:tc>
      </w:tr>
    </w:tbl>
    <w:p w14:paraId="0511BB4C" w14:textId="77777777" w:rsidR="00C91A8D" w:rsidRDefault="00C91A8D">
      <w:pPr>
        <w:spacing w:after="20"/>
      </w:pPr>
    </w:p>
    <w:p w14:paraId="144AF6E1" w14:textId="77777777" w:rsidR="00C91A8D" w:rsidRDefault="00DA027A">
      <w:pPr>
        <w:pStyle w:val="Heading1"/>
      </w:pPr>
      <w:r>
        <w:t xml:space="preserve">7. </w:t>
      </w:r>
      <w:r>
        <w:t>주요</w:t>
      </w:r>
      <w:r>
        <w:t xml:space="preserve"> </w:t>
      </w:r>
      <w:r>
        <w:t>상태</w:t>
      </w:r>
      <w:r>
        <w:t xml:space="preserve"> </w:t>
      </w:r>
      <w:r>
        <w:t>흐름</w:t>
      </w:r>
    </w:p>
    <w:p w14:paraId="1AEDC5EB" w14:textId="77777777" w:rsidR="00C91A8D" w:rsidRDefault="00DA027A">
      <w:r>
        <w:rPr>
          <w:b/>
          <w:color w:val="0B2C4D"/>
        </w:rPr>
        <w:t xml:space="preserve">Case </w:t>
      </w:r>
      <w:r>
        <w:rPr>
          <w:b/>
          <w:color w:val="0B2C4D"/>
        </w:rPr>
        <w:t>기본</w:t>
      </w:r>
      <w:r>
        <w:rPr>
          <w:b/>
          <w:color w:val="0B2C4D"/>
        </w:rPr>
        <w:t xml:space="preserve"> </w:t>
      </w:r>
      <w:r>
        <w:rPr>
          <w:b/>
          <w:color w:val="0B2C4D"/>
        </w:rPr>
        <w:t>흐름</w:t>
      </w:r>
    </w:p>
    <w:p w14:paraId="2ECE9A58" w14:textId="77777777" w:rsidR="00C91A8D" w:rsidRDefault="00DA027A">
      <w:r>
        <w:t>통화</w:t>
      </w:r>
      <w:r>
        <w:t xml:space="preserve"> </w:t>
      </w:r>
      <w:r>
        <w:t>텍스트</w:t>
      </w:r>
      <w:r>
        <w:t xml:space="preserve"> </w:t>
      </w:r>
      <w:r>
        <w:t>분석</w:t>
      </w:r>
      <w:r>
        <w:t xml:space="preserve"> → </w:t>
      </w:r>
      <w:r>
        <w:t>위험</w:t>
      </w:r>
      <w:r>
        <w:t xml:space="preserve"> </w:t>
      </w:r>
      <w:r>
        <w:t>판정</w:t>
      </w:r>
      <w:r>
        <w:t xml:space="preserve"> → Shared Case </w:t>
      </w:r>
      <w:r>
        <w:t>생성</w:t>
      </w:r>
      <w:r>
        <w:t xml:space="preserve">(PREVENT/TRIAGE) → </w:t>
      </w:r>
      <w:r>
        <w:t>고객</w:t>
      </w:r>
      <w:r>
        <w:t xml:space="preserve"> </w:t>
      </w:r>
      <w:r>
        <w:t>확인</w:t>
      </w:r>
      <w:r>
        <w:t>/</w:t>
      </w:r>
      <w:r>
        <w:t>검증</w:t>
      </w:r>
      <w:r>
        <w:t>/</w:t>
      </w:r>
      <w:r>
        <w:t>조치</w:t>
      </w:r>
      <w:r>
        <w:t xml:space="preserve"> </w:t>
      </w:r>
      <w:r>
        <w:t>기록</w:t>
      </w:r>
      <w:r>
        <w:t xml:space="preserve"> → </w:t>
      </w:r>
      <w:r>
        <w:t>피해</w:t>
      </w:r>
      <w:r>
        <w:t xml:space="preserve"> </w:t>
      </w:r>
      <w:r>
        <w:t>없음</w:t>
      </w:r>
      <w:r>
        <w:t xml:space="preserve">: CLOSED / </w:t>
      </w:r>
      <w:r>
        <w:t>피해</w:t>
      </w:r>
      <w:r>
        <w:t xml:space="preserve"> </w:t>
      </w:r>
      <w:r>
        <w:t>발생</w:t>
      </w:r>
      <w:r>
        <w:t xml:space="preserve">: RECOVERY → </w:t>
      </w:r>
      <w:r>
        <w:t>종료</w:t>
      </w:r>
      <w:r>
        <w:t xml:space="preserve"> </w:t>
      </w:r>
      <w:r>
        <w:t>시</w:t>
      </w:r>
      <w:r>
        <w:t xml:space="preserve"> CLOSED</w:t>
      </w:r>
    </w:p>
    <w:p w14:paraId="4703F0DE" w14:textId="77777777" w:rsidR="00C91A8D" w:rsidRDefault="00DA027A">
      <w:r>
        <w:rPr>
          <w:b/>
          <w:color w:val="0B2C4D"/>
        </w:rPr>
        <w:t>질문</w:t>
      </w:r>
      <w:r>
        <w:rPr>
          <w:b/>
          <w:color w:val="0B2C4D"/>
        </w:rPr>
        <w:t xml:space="preserve"> </w:t>
      </w:r>
      <w:r>
        <w:rPr>
          <w:b/>
          <w:color w:val="0B2C4D"/>
        </w:rPr>
        <w:t>흐름</w:t>
      </w:r>
    </w:p>
    <w:p w14:paraId="7D3C58C0" w14:textId="77777777" w:rsidR="00C91A8D" w:rsidRDefault="00DA027A">
      <w:r>
        <w:t>DRAFT/</w:t>
      </w:r>
      <w:r>
        <w:t>후보</w:t>
      </w:r>
      <w:r>
        <w:t xml:space="preserve"> → Queue → ASKED → ANSWERED. </w:t>
      </w:r>
      <w:r>
        <w:t>이미</w:t>
      </w:r>
      <w:r>
        <w:t xml:space="preserve"> </w:t>
      </w:r>
      <w:r>
        <w:t>답변된</w:t>
      </w:r>
      <w:r>
        <w:t xml:space="preserve"> </w:t>
      </w:r>
      <w:r>
        <w:t>질문의</w:t>
      </w:r>
      <w:r>
        <w:t xml:space="preserve"> </w:t>
      </w:r>
      <w:r>
        <w:t>재답변은</w:t>
      </w:r>
      <w:r>
        <w:t xml:space="preserve"> </w:t>
      </w:r>
      <w:r>
        <w:t>허용하지</w:t>
      </w:r>
      <w:r>
        <w:t xml:space="preserve"> </w:t>
      </w:r>
      <w:r>
        <w:t>않는다</w:t>
      </w:r>
      <w:r>
        <w:t>.</w:t>
      </w:r>
    </w:p>
    <w:p w14:paraId="0F25B15E" w14:textId="77777777" w:rsidR="00C91A8D" w:rsidRDefault="00DA027A">
      <w:r>
        <w:rPr>
          <w:b/>
          <w:color w:val="0B2C4D"/>
        </w:rPr>
        <w:t>검증</w:t>
      </w:r>
      <w:r>
        <w:rPr>
          <w:b/>
          <w:color w:val="0B2C4D"/>
        </w:rPr>
        <w:t xml:space="preserve"> </w:t>
      </w:r>
      <w:r>
        <w:rPr>
          <w:b/>
          <w:color w:val="0B2C4D"/>
        </w:rPr>
        <w:t>흐름</w:t>
      </w:r>
    </w:p>
    <w:p w14:paraId="3412211D" w14:textId="77777777" w:rsidR="00C91A8D" w:rsidRDefault="00DA027A">
      <w:r>
        <w:t xml:space="preserve">PENDING → IN_PROGRESS → COMPLETED / ON_HOLD / FAILED. </w:t>
      </w:r>
      <w:r>
        <w:t>고객에게는</w:t>
      </w:r>
      <w:r>
        <w:t xml:space="preserve"> </w:t>
      </w:r>
      <w:r>
        <w:t>완료되고</w:t>
      </w:r>
      <w:r>
        <w:t xml:space="preserve"> </w:t>
      </w:r>
      <w:r>
        <w:t>공개</w:t>
      </w:r>
      <w:r>
        <w:t xml:space="preserve"> </w:t>
      </w:r>
      <w:r>
        <w:t>승인된</w:t>
      </w:r>
      <w:r>
        <w:t xml:space="preserve"> </w:t>
      </w:r>
      <w:r>
        <w:t>결과만</w:t>
      </w:r>
      <w:r>
        <w:t xml:space="preserve"> </w:t>
      </w:r>
      <w:r>
        <w:t>노출한다</w:t>
      </w:r>
      <w:r>
        <w:t>.</w:t>
      </w:r>
    </w:p>
    <w:p w14:paraId="368D37B1" w14:textId="77777777" w:rsidR="00C91A8D" w:rsidRDefault="00DA027A">
      <w:r>
        <w:rPr>
          <w:b/>
          <w:color w:val="0B2C4D"/>
        </w:rPr>
        <w:t>조치</w:t>
      </w:r>
      <w:r>
        <w:rPr>
          <w:b/>
          <w:color w:val="0B2C4D"/>
        </w:rPr>
        <w:t xml:space="preserve"> </w:t>
      </w:r>
      <w:r>
        <w:rPr>
          <w:b/>
          <w:color w:val="0B2C4D"/>
        </w:rPr>
        <w:t>기록</w:t>
      </w:r>
    </w:p>
    <w:p w14:paraId="629E5931" w14:textId="77777777" w:rsidR="00C91A8D" w:rsidRDefault="00DA027A">
      <w:r>
        <w:t xml:space="preserve">REQUESTED → COMPLETED / CANCELLED. </w:t>
      </w:r>
      <w:r>
        <w:t>이</w:t>
      </w:r>
      <w:r>
        <w:t xml:space="preserve"> </w:t>
      </w:r>
      <w:r>
        <w:t>상태는</w:t>
      </w:r>
      <w:r>
        <w:t xml:space="preserve"> </w:t>
      </w:r>
      <w:r>
        <w:t>실제</w:t>
      </w:r>
      <w:r>
        <w:t xml:space="preserve"> </w:t>
      </w:r>
      <w:r>
        <w:t>외부</w:t>
      </w:r>
      <w:r>
        <w:t xml:space="preserve"> </w:t>
      </w:r>
      <w:r>
        <w:t>금융조치</w:t>
      </w:r>
      <w:r>
        <w:t xml:space="preserve"> </w:t>
      </w:r>
      <w:r>
        <w:t>완료</w:t>
      </w:r>
      <w:r>
        <w:t xml:space="preserve"> </w:t>
      </w:r>
      <w:r>
        <w:t>여부와</w:t>
      </w:r>
      <w:r>
        <w:t xml:space="preserve"> </w:t>
      </w:r>
      <w:r>
        <w:t>동일하지</w:t>
      </w:r>
      <w:r>
        <w:t xml:space="preserve"> </w:t>
      </w:r>
      <w:r>
        <w:t>않으며</w:t>
      </w:r>
      <w:r>
        <w:t xml:space="preserve"> </w:t>
      </w:r>
      <w:r>
        <w:t>담당자의</w:t>
      </w:r>
      <w:r>
        <w:t xml:space="preserve"> </w:t>
      </w:r>
      <w:r>
        <w:t>업무</w:t>
      </w:r>
      <w:r>
        <w:t xml:space="preserve"> </w:t>
      </w:r>
      <w:r>
        <w:t>기록</w:t>
      </w:r>
      <w:r>
        <w:t xml:space="preserve"> </w:t>
      </w:r>
      <w:r>
        <w:t>상태다</w:t>
      </w:r>
      <w:r>
        <w:t>.</w:t>
      </w:r>
    </w:p>
    <w:p w14:paraId="6FD0891C" w14:textId="77777777" w:rsidR="00C91A8D" w:rsidRDefault="00DA027A">
      <w:r>
        <w:br w:type="page"/>
      </w:r>
    </w:p>
    <w:p w14:paraId="2E28EEFC" w14:textId="77777777" w:rsidR="00C91A8D" w:rsidRDefault="00DA027A">
      <w:pPr>
        <w:pStyle w:val="Heading1"/>
      </w:pPr>
      <w:r>
        <w:lastRenderedPageBreak/>
        <w:t xml:space="preserve">8. </w:t>
      </w:r>
      <w:r>
        <w:t>현재</w:t>
      </w:r>
      <w:r>
        <w:t xml:space="preserve"> MVP</w:t>
      </w:r>
      <w:r>
        <w:t>와</w:t>
      </w:r>
      <w:r>
        <w:t xml:space="preserve"> </w:t>
      </w:r>
      <w:r>
        <w:t>실서비스</w:t>
      </w:r>
      <w:r>
        <w:t xml:space="preserve"> </w:t>
      </w:r>
      <w:r>
        <w:t>확장</w:t>
      </w:r>
      <w:r>
        <w:t xml:space="preserve"> </w:t>
      </w:r>
      <w:r>
        <w:t>구분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19"/>
        <w:gridCol w:w="2818"/>
        <w:gridCol w:w="2876"/>
      </w:tblGrid>
      <w:tr w:rsidR="00C91A8D" w14:paraId="68A3DE82" w14:textId="77777777">
        <w:trPr>
          <w:tblHeader/>
          <w:jc w:val="center"/>
        </w:trPr>
        <w:tc>
          <w:tcPr>
            <w:tcW w:w="1944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64FE1A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영역</w:t>
            </w:r>
          </w:p>
        </w:tc>
        <w:tc>
          <w:tcPr>
            <w:tcW w:w="324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75335F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현재</w:t>
            </w:r>
            <w:r>
              <w:rPr>
                <w:b/>
                <w:color w:val="FFFFFF"/>
                <w:sz w:val="15"/>
              </w:rPr>
              <w:t xml:space="preserve"> MVP</w:t>
            </w:r>
          </w:p>
        </w:tc>
        <w:tc>
          <w:tcPr>
            <w:tcW w:w="3168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4063CF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부분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z w:val="15"/>
              </w:rPr>
              <w:t>한계</w:t>
            </w:r>
          </w:p>
        </w:tc>
        <w:tc>
          <w:tcPr>
            <w:tcW w:w="324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41BAB2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실서비스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확장</w:t>
            </w:r>
          </w:p>
        </w:tc>
      </w:tr>
      <w:tr w:rsidR="00C91A8D" w14:paraId="310B80BD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9C02A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입력</w:t>
            </w:r>
          </w:p>
        </w:tc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1DDFC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통화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텍스트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직접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입력</w:t>
            </w:r>
          </w:p>
        </w:tc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1F014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Voice session/transcript API</w:t>
            </w:r>
            <w:r>
              <w:rPr>
                <w:sz w:val="15"/>
              </w:rPr>
              <w:t>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존재</w:t>
            </w:r>
          </w:p>
        </w:tc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7FEF4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통신사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스마트폰</w:t>
            </w:r>
            <w:r>
              <w:rPr>
                <w:sz w:val="15"/>
              </w:rPr>
              <w:t xml:space="preserve"> AI </w:t>
            </w:r>
            <w:r>
              <w:rPr>
                <w:sz w:val="15"/>
              </w:rPr>
              <w:t>구조화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신호</w:t>
            </w:r>
            <w:r>
              <w:rPr>
                <w:sz w:val="15"/>
              </w:rPr>
              <w:t>, Streaming STT</w:t>
            </w:r>
          </w:p>
        </w:tc>
      </w:tr>
      <w:tr w:rsidR="00C91A8D" w14:paraId="1B3D344A" w14:textId="77777777">
        <w:trPr>
          <w:jc w:val="center"/>
        </w:trPr>
        <w:tc>
          <w:tcPr>
            <w:tcW w:w="1944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56959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위험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분석</w:t>
            </w:r>
          </w:p>
        </w:tc>
        <w:tc>
          <w:tcPr>
            <w:tcW w:w="324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B4E3C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LLM </w:t>
            </w:r>
            <w:r>
              <w:rPr>
                <w:sz w:val="15"/>
              </w:rPr>
              <w:t>이벤트</w:t>
            </w:r>
            <w:r>
              <w:rPr>
                <w:sz w:val="15"/>
              </w:rPr>
              <w:t xml:space="preserve"> + </w:t>
            </w:r>
            <w:r>
              <w:rPr>
                <w:sz w:val="15"/>
              </w:rPr>
              <w:t>실험용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Logistic</w:t>
            </w:r>
          </w:p>
        </w:tc>
        <w:tc>
          <w:tcPr>
            <w:tcW w:w="316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91EAD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운영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모델</w:t>
            </w:r>
            <w:r>
              <w:rPr>
                <w:sz w:val="15"/>
              </w:rPr>
              <w:t xml:space="preserve">/LOW </w:t>
            </w:r>
            <w:r>
              <w:rPr>
                <w:sz w:val="15"/>
              </w:rPr>
              <w:t>정책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미확정</w:t>
            </w:r>
          </w:p>
        </w:tc>
        <w:tc>
          <w:tcPr>
            <w:tcW w:w="324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EABC0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금융기관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검증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모델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감사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체계</w:t>
            </w:r>
          </w:p>
        </w:tc>
      </w:tr>
      <w:tr w:rsidR="00C91A8D" w14:paraId="5F42FD11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0BAE3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Case</w:t>
            </w:r>
          </w:p>
        </w:tc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7115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Shared Case </w:t>
            </w:r>
            <w:r>
              <w:rPr>
                <w:sz w:val="15"/>
              </w:rPr>
              <w:t>생성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은행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화면</w:t>
            </w:r>
          </w:p>
        </w:tc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D18B5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사용자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인증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</w:p>
        </w:tc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DAE2F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조직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계정</w:t>
            </w:r>
            <w:r>
              <w:rPr>
                <w:sz w:val="15"/>
              </w:rPr>
              <w:t>·SSO·</w:t>
            </w:r>
            <w:r>
              <w:rPr>
                <w:sz w:val="15"/>
              </w:rPr>
              <w:t>권한체계</w:t>
            </w:r>
          </w:p>
        </w:tc>
      </w:tr>
      <w:tr w:rsidR="00C91A8D" w14:paraId="58957EA5" w14:textId="77777777">
        <w:trPr>
          <w:jc w:val="center"/>
        </w:trPr>
        <w:tc>
          <w:tcPr>
            <w:tcW w:w="1944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36A5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질문</w:t>
            </w:r>
          </w:p>
        </w:tc>
        <w:tc>
          <w:tcPr>
            <w:tcW w:w="324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44EE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P0 </w:t>
            </w:r>
            <w:r>
              <w:rPr>
                <w:sz w:val="15"/>
              </w:rPr>
              <w:t>자동</w:t>
            </w:r>
            <w:r>
              <w:rPr>
                <w:sz w:val="15"/>
              </w:rPr>
              <w:t xml:space="preserve">, P1 </w:t>
            </w:r>
            <w:r>
              <w:rPr>
                <w:sz w:val="15"/>
              </w:rPr>
              <w:t>추천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편집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전달</w:t>
            </w:r>
          </w:p>
        </w:tc>
        <w:tc>
          <w:tcPr>
            <w:tcW w:w="316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94851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P2 </w:t>
            </w:r>
            <w:r>
              <w:rPr>
                <w:sz w:val="15"/>
              </w:rPr>
              <w:t>정책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미완성</w:t>
            </w:r>
          </w:p>
        </w:tc>
        <w:tc>
          <w:tcPr>
            <w:tcW w:w="324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C340B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기관별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승인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정책</w:t>
            </w:r>
          </w:p>
        </w:tc>
      </w:tr>
      <w:tr w:rsidR="00C91A8D" w14:paraId="2FF486CF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28708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기관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검증</w:t>
            </w:r>
          </w:p>
        </w:tc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72F802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담당자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기록</w:t>
            </w:r>
          </w:p>
        </w:tc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A171D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외부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자동조회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</w:p>
        </w:tc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9839F8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공식기관</w:t>
            </w:r>
            <w:r>
              <w:rPr>
                <w:sz w:val="15"/>
              </w:rPr>
              <w:t xml:space="preserve"> API/RAG</w:t>
            </w:r>
          </w:p>
        </w:tc>
      </w:tr>
      <w:tr w:rsidR="00C91A8D" w14:paraId="28EFD602" w14:textId="77777777">
        <w:trPr>
          <w:jc w:val="center"/>
        </w:trPr>
        <w:tc>
          <w:tcPr>
            <w:tcW w:w="1944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E4710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조치</w:t>
            </w:r>
          </w:p>
        </w:tc>
        <w:tc>
          <w:tcPr>
            <w:tcW w:w="324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D07AA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AI </w:t>
            </w:r>
            <w:r>
              <w:rPr>
                <w:sz w:val="15"/>
              </w:rPr>
              <w:t>초안</w:t>
            </w:r>
            <w:r>
              <w:rPr>
                <w:sz w:val="15"/>
              </w:rPr>
              <w:t xml:space="preserve"> + </w:t>
            </w:r>
            <w:r>
              <w:rPr>
                <w:sz w:val="15"/>
              </w:rPr>
              <w:t>담당자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기록</w:t>
            </w:r>
          </w:p>
        </w:tc>
        <w:tc>
          <w:tcPr>
            <w:tcW w:w="316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FEF89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지급정지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차단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</w:p>
        </w:tc>
        <w:tc>
          <w:tcPr>
            <w:tcW w:w="324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94A0F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조치</w:t>
            </w:r>
            <w:r>
              <w:rPr>
                <w:sz w:val="15"/>
              </w:rPr>
              <w:t xml:space="preserve"> API</w:t>
            </w:r>
          </w:p>
        </w:tc>
      </w:tr>
      <w:tr w:rsidR="00C91A8D" w14:paraId="1A12EE92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1DFF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Recovery</w:t>
            </w:r>
          </w:p>
        </w:tc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2B083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전환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안내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진행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기록</w:t>
            </w:r>
          </w:p>
        </w:tc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E7D46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112/</w:t>
            </w:r>
            <w:r>
              <w:rPr>
                <w:sz w:val="15"/>
              </w:rPr>
              <w:t>지급정지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구제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미연동</w:t>
            </w:r>
          </w:p>
        </w:tc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CBDE11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금융</w:t>
            </w:r>
            <w:r>
              <w:rPr>
                <w:sz w:val="15"/>
              </w:rPr>
              <w:t>·112·</w:t>
            </w:r>
            <w:r>
              <w:rPr>
                <w:sz w:val="15"/>
              </w:rPr>
              <w:t>구제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연계</w:t>
            </w:r>
          </w:p>
        </w:tc>
      </w:tr>
      <w:tr w:rsidR="00C91A8D" w14:paraId="078C4E7B" w14:textId="77777777">
        <w:trPr>
          <w:jc w:val="center"/>
        </w:trPr>
        <w:tc>
          <w:tcPr>
            <w:tcW w:w="1944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719F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보고</w:t>
            </w:r>
          </w:p>
        </w:tc>
        <w:tc>
          <w:tcPr>
            <w:tcW w:w="324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8B60F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AI Final Report, PDF/DOCX</w:t>
            </w:r>
          </w:p>
        </w:tc>
        <w:tc>
          <w:tcPr>
            <w:tcW w:w="316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477F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보고서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승인</w:t>
            </w:r>
            <w:r>
              <w:rPr>
                <w:sz w:val="15"/>
              </w:rPr>
              <w:t xml:space="preserve"> gate/</w:t>
            </w:r>
            <w:r>
              <w:rPr>
                <w:sz w:val="15"/>
              </w:rPr>
              <w:t>필수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완료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미정</w:t>
            </w:r>
          </w:p>
        </w:tc>
        <w:tc>
          <w:tcPr>
            <w:tcW w:w="324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4C19F3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전자결재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문서보관</w:t>
            </w:r>
          </w:p>
        </w:tc>
      </w:tr>
      <w:tr w:rsidR="00C91A8D" w14:paraId="73676110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AB77F0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화면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최신화</w:t>
            </w:r>
          </w:p>
        </w:tc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24EEF4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은행</w:t>
            </w:r>
            <w:r>
              <w:rPr>
                <w:sz w:val="15"/>
              </w:rPr>
              <w:t xml:space="preserve"> 5</w:t>
            </w:r>
            <w:r>
              <w:rPr>
                <w:sz w:val="15"/>
              </w:rPr>
              <w:t>초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고객</w:t>
            </w:r>
            <w:r>
              <w:rPr>
                <w:sz w:val="15"/>
              </w:rPr>
              <w:t xml:space="preserve"> 4</w:t>
            </w:r>
            <w:r>
              <w:rPr>
                <w:sz w:val="15"/>
              </w:rPr>
              <w:t>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등</w:t>
            </w:r>
            <w:r>
              <w:rPr>
                <w:sz w:val="15"/>
              </w:rPr>
              <w:t xml:space="preserve"> polling</w:t>
            </w:r>
          </w:p>
        </w:tc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EFEC65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SSE/WebSocket </w:t>
            </w:r>
            <w:r>
              <w:rPr>
                <w:sz w:val="15"/>
              </w:rPr>
              <w:t>없음</w:t>
            </w:r>
          </w:p>
        </w:tc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4CABCC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Event stream</w:t>
            </w:r>
          </w:p>
        </w:tc>
      </w:tr>
      <w:tr w:rsidR="00C91A8D" w14:paraId="4E6C5A79" w14:textId="77777777">
        <w:trPr>
          <w:jc w:val="center"/>
        </w:trPr>
        <w:tc>
          <w:tcPr>
            <w:tcW w:w="1944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03863E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음성</w:t>
            </w:r>
          </w:p>
        </w:tc>
        <w:tc>
          <w:tcPr>
            <w:tcW w:w="324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1D3D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 xml:space="preserve">Transcript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인터페이스</w:t>
            </w:r>
          </w:p>
        </w:tc>
        <w:tc>
          <w:tcPr>
            <w:tcW w:w="316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6988DF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STT </w:t>
            </w:r>
            <w:r>
              <w:rPr>
                <w:sz w:val="15"/>
              </w:rPr>
              <w:t>엔진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</w:p>
        </w:tc>
        <w:tc>
          <w:tcPr>
            <w:tcW w:w="3240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B4A6B6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음성통화</w:t>
            </w:r>
            <w:r>
              <w:rPr>
                <w:sz w:val="15"/>
              </w:rPr>
              <w:t>·Streaming STT</w:t>
            </w:r>
          </w:p>
        </w:tc>
      </w:tr>
      <w:tr w:rsidR="00C91A8D" w14:paraId="0227B927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D7C34D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채널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확장</w:t>
            </w:r>
          </w:p>
        </w:tc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C37A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없음</w:t>
            </w:r>
          </w:p>
        </w:tc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A054AA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-</w:t>
            </w:r>
          </w:p>
        </w:tc>
        <w:tc>
          <w:tcPr>
            <w:tcW w:w="32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DCEAC7" w14:textId="77777777" w:rsidR="00C91A8D" w:rsidRDefault="00DA027A">
            <w:pPr>
              <w:spacing w:after="0" w:line="240" w:lineRule="auto"/>
            </w:pPr>
            <w:r>
              <w:rPr>
                <w:sz w:val="15"/>
              </w:rPr>
              <w:t>SMS/</w:t>
            </w:r>
            <w:r>
              <w:rPr>
                <w:sz w:val="15"/>
              </w:rPr>
              <w:t>카카오톡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스미싱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딥보이스</w:t>
            </w:r>
          </w:p>
        </w:tc>
      </w:tr>
    </w:tbl>
    <w:p w14:paraId="48F6AD03" w14:textId="77777777" w:rsidR="00C91A8D" w:rsidRDefault="00C91A8D">
      <w:pPr>
        <w:spacing w:after="20"/>
      </w:pPr>
    </w:p>
    <w:p w14:paraId="3A582D80" w14:textId="77777777" w:rsidR="00C91A8D" w:rsidRDefault="00DA027A">
      <w:pPr>
        <w:pStyle w:val="Heading1"/>
      </w:pPr>
      <w:r>
        <w:t xml:space="preserve">9. </w:t>
      </w:r>
      <w:r>
        <w:t>구현</w:t>
      </w:r>
      <w:r>
        <w:t xml:space="preserve"> </w:t>
      </w:r>
      <w:r>
        <w:t>갭</w:t>
      </w:r>
      <w:r>
        <w:t xml:space="preserve"> </w:t>
      </w:r>
      <w:r>
        <w:t>및</w:t>
      </w:r>
      <w:r>
        <w:t xml:space="preserve"> </w:t>
      </w:r>
      <w:r>
        <w:t>팀</w:t>
      </w:r>
      <w:r>
        <w:t xml:space="preserve"> </w:t>
      </w:r>
      <w:r>
        <w:t>정책</w:t>
      </w:r>
      <w:r>
        <w:t xml:space="preserve"> </w:t>
      </w:r>
      <w:r>
        <w:t>확정</w:t>
      </w:r>
      <w:r>
        <w:t xml:space="preserve"> </w:t>
      </w:r>
      <w:r>
        <w:t>사항</w:t>
      </w:r>
    </w:p>
    <w:p w14:paraId="63D65712" w14:textId="77777777" w:rsidR="00C91A8D" w:rsidRDefault="00DA027A">
      <w:r>
        <w:t>아래</w:t>
      </w:r>
      <w:r>
        <w:t xml:space="preserve"> </w:t>
      </w:r>
      <w:r>
        <w:t>항목은</w:t>
      </w:r>
      <w:r>
        <w:t xml:space="preserve"> </w:t>
      </w:r>
      <w:r>
        <w:t>기능명세서</w:t>
      </w:r>
      <w:r>
        <w:t xml:space="preserve"> v1.0</w:t>
      </w:r>
      <w:r>
        <w:t>에서</w:t>
      </w:r>
      <w:r>
        <w:t xml:space="preserve"> </w:t>
      </w:r>
      <w:r>
        <w:t>구현</w:t>
      </w:r>
      <w:r>
        <w:t xml:space="preserve"> </w:t>
      </w:r>
      <w:r>
        <w:t>사실과</w:t>
      </w:r>
      <w:r>
        <w:t xml:space="preserve"> </w:t>
      </w:r>
      <w:r>
        <w:t>기획</w:t>
      </w:r>
      <w:r>
        <w:t xml:space="preserve"> </w:t>
      </w:r>
      <w:r>
        <w:t>정책을</w:t>
      </w:r>
      <w:r>
        <w:t xml:space="preserve"> </w:t>
      </w:r>
      <w:r>
        <w:t>혼동하지</w:t>
      </w:r>
      <w:r>
        <w:t xml:space="preserve"> </w:t>
      </w:r>
      <w:r>
        <w:t>않기</w:t>
      </w:r>
      <w:r>
        <w:t xml:space="preserve"> </w:t>
      </w:r>
      <w:r>
        <w:t>위해</w:t>
      </w:r>
      <w:r>
        <w:t xml:space="preserve"> </w:t>
      </w:r>
      <w:r>
        <w:t>별도</w:t>
      </w:r>
      <w:r>
        <w:t xml:space="preserve"> </w:t>
      </w:r>
      <w:r>
        <w:t>관리합니다</w:t>
      </w:r>
      <w:r>
        <w:t>.</w:t>
      </w:r>
    </w:p>
    <w:p w14:paraId="30D749FF" w14:textId="77777777" w:rsidR="00C91A8D" w:rsidRDefault="00DA027A">
      <w:pPr>
        <w:pStyle w:val="ListBullet"/>
        <w:spacing w:after="20"/>
      </w:pPr>
      <w:r>
        <w:rPr>
          <w:sz w:val="18"/>
        </w:rPr>
        <w:t>참여자</w:t>
      </w:r>
      <w:r>
        <w:rPr>
          <w:sz w:val="18"/>
        </w:rPr>
        <w:t xml:space="preserve"> </w:t>
      </w:r>
      <w:r>
        <w:rPr>
          <w:sz w:val="18"/>
        </w:rPr>
        <w:t>관리</w:t>
      </w:r>
      <w:r>
        <w:rPr>
          <w:sz w:val="18"/>
        </w:rPr>
        <w:t xml:space="preserve"> </w:t>
      </w:r>
      <w:r>
        <w:rPr>
          <w:sz w:val="18"/>
        </w:rPr>
        <w:t>변경</w:t>
      </w:r>
      <w:r>
        <w:rPr>
          <w:sz w:val="18"/>
        </w:rPr>
        <w:t xml:space="preserve"> </w:t>
      </w:r>
      <w:r>
        <w:rPr>
          <w:sz w:val="18"/>
        </w:rPr>
        <w:t>기능을</w:t>
      </w:r>
      <w:r>
        <w:rPr>
          <w:sz w:val="18"/>
        </w:rPr>
        <w:t xml:space="preserve"> </w:t>
      </w:r>
      <w:r>
        <w:rPr>
          <w:sz w:val="18"/>
        </w:rPr>
        <w:t>메인</w:t>
      </w:r>
      <w:r>
        <w:rPr>
          <w:sz w:val="18"/>
        </w:rPr>
        <w:t xml:space="preserve"> </w:t>
      </w:r>
      <w:r>
        <w:rPr>
          <w:sz w:val="18"/>
        </w:rPr>
        <w:t>담당자</w:t>
      </w:r>
      <w:r>
        <w:rPr>
          <w:sz w:val="18"/>
        </w:rPr>
        <w:t xml:space="preserve"> </w:t>
      </w:r>
      <w:r>
        <w:rPr>
          <w:sz w:val="18"/>
        </w:rPr>
        <w:t>전용으로</w:t>
      </w:r>
      <w:r>
        <w:rPr>
          <w:sz w:val="18"/>
        </w:rPr>
        <w:t xml:space="preserve"> </w:t>
      </w:r>
      <w:r>
        <w:rPr>
          <w:sz w:val="18"/>
        </w:rPr>
        <w:t>정의했으나</w:t>
      </w:r>
      <w:r>
        <w:rPr>
          <w:sz w:val="18"/>
        </w:rPr>
        <w:t xml:space="preserve"> </w:t>
      </w:r>
      <w:r>
        <w:rPr>
          <w:sz w:val="18"/>
        </w:rPr>
        <w:t>현재</w:t>
      </w:r>
      <w:r>
        <w:rPr>
          <w:sz w:val="18"/>
        </w:rPr>
        <w:t xml:space="preserve"> Frontend/Backend</w:t>
      </w:r>
      <w:r>
        <w:rPr>
          <w:sz w:val="18"/>
        </w:rPr>
        <w:t>는</w:t>
      </w:r>
      <w:r>
        <w:rPr>
          <w:sz w:val="18"/>
        </w:rPr>
        <w:t xml:space="preserve"> </w:t>
      </w:r>
      <w:r>
        <w:rPr>
          <w:sz w:val="18"/>
        </w:rPr>
        <w:t>이를</w:t>
      </w:r>
      <w:r>
        <w:rPr>
          <w:sz w:val="18"/>
        </w:rPr>
        <w:t xml:space="preserve"> </w:t>
      </w:r>
      <w:r>
        <w:rPr>
          <w:sz w:val="18"/>
        </w:rPr>
        <w:t>강제하지</w:t>
      </w:r>
      <w:r>
        <w:rPr>
          <w:sz w:val="18"/>
        </w:rPr>
        <w:t xml:space="preserve"> </w:t>
      </w:r>
      <w:r>
        <w:rPr>
          <w:sz w:val="18"/>
        </w:rPr>
        <w:t>않음</w:t>
      </w:r>
      <w:r>
        <w:rPr>
          <w:sz w:val="18"/>
        </w:rPr>
        <w:t>.</w:t>
      </w:r>
    </w:p>
    <w:p w14:paraId="4E3E8A29" w14:textId="77777777" w:rsidR="00C91A8D" w:rsidRDefault="00DA027A">
      <w:pPr>
        <w:pStyle w:val="ListBullet"/>
        <w:spacing w:after="20"/>
      </w:pPr>
      <w:r>
        <w:rPr>
          <w:sz w:val="18"/>
        </w:rPr>
        <w:t>CASE_OWNER</w:t>
      </w:r>
      <w:r>
        <w:rPr>
          <w:sz w:val="18"/>
        </w:rPr>
        <w:t>를</w:t>
      </w:r>
      <w:r>
        <w:rPr>
          <w:sz w:val="18"/>
        </w:rPr>
        <w:t xml:space="preserve"> Case</w:t>
      </w:r>
      <w:r>
        <w:rPr>
          <w:sz w:val="18"/>
        </w:rPr>
        <w:t>마다</w:t>
      </w:r>
      <w:r>
        <w:rPr>
          <w:sz w:val="18"/>
        </w:rPr>
        <w:t xml:space="preserve"> </w:t>
      </w:r>
      <w:r>
        <w:rPr>
          <w:sz w:val="18"/>
        </w:rPr>
        <w:t>정확히</w:t>
      </w:r>
      <w:r>
        <w:rPr>
          <w:sz w:val="18"/>
        </w:rPr>
        <w:t xml:space="preserve"> </w:t>
      </w:r>
      <w:r>
        <w:rPr>
          <w:sz w:val="18"/>
        </w:rPr>
        <w:t>한</w:t>
      </w:r>
      <w:r>
        <w:rPr>
          <w:sz w:val="18"/>
        </w:rPr>
        <w:t xml:space="preserve"> </w:t>
      </w:r>
      <w:r>
        <w:rPr>
          <w:sz w:val="18"/>
        </w:rPr>
        <w:t>명</w:t>
      </w:r>
      <w:r>
        <w:rPr>
          <w:sz w:val="18"/>
        </w:rPr>
        <w:t xml:space="preserve"> </w:t>
      </w:r>
      <w:r>
        <w:rPr>
          <w:sz w:val="18"/>
        </w:rPr>
        <w:t>보장할지</w:t>
      </w:r>
      <w:r>
        <w:rPr>
          <w:sz w:val="18"/>
        </w:rPr>
        <w:t xml:space="preserve">, </w:t>
      </w:r>
      <w:r>
        <w:rPr>
          <w:sz w:val="18"/>
        </w:rPr>
        <w:t>미배정을</w:t>
      </w:r>
      <w:r>
        <w:rPr>
          <w:sz w:val="18"/>
        </w:rPr>
        <w:t xml:space="preserve"> </w:t>
      </w:r>
      <w:r>
        <w:rPr>
          <w:sz w:val="18"/>
        </w:rPr>
        <w:t>허용할지</w:t>
      </w:r>
      <w:r>
        <w:rPr>
          <w:sz w:val="18"/>
        </w:rPr>
        <w:t xml:space="preserve"> DB/API </w:t>
      </w:r>
      <w:r>
        <w:rPr>
          <w:sz w:val="18"/>
        </w:rPr>
        <w:t>정책</w:t>
      </w:r>
      <w:r>
        <w:rPr>
          <w:sz w:val="18"/>
        </w:rPr>
        <w:t xml:space="preserve"> </w:t>
      </w:r>
      <w:r>
        <w:rPr>
          <w:sz w:val="18"/>
        </w:rPr>
        <w:t>확정</w:t>
      </w:r>
      <w:r>
        <w:rPr>
          <w:sz w:val="18"/>
        </w:rPr>
        <w:t xml:space="preserve"> </w:t>
      </w:r>
      <w:r>
        <w:rPr>
          <w:sz w:val="18"/>
        </w:rPr>
        <w:t>필요</w:t>
      </w:r>
      <w:r>
        <w:rPr>
          <w:sz w:val="18"/>
        </w:rPr>
        <w:t>.</w:t>
      </w:r>
    </w:p>
    <w:p w14:paraId="50472E85" w14:textId="77777777" w:rsidR="00C91A8D" w:rsidRDefault="00DA027A">
      <w:pPr>
        <w:pStyle w:val="ListBullet"/>
        <w:spacing w:after="20"/>
      </w:pPr>
      <w:r>
        <w:rPr>
          <w:sz w:val="18"/>
        </w:rPr>
        <w:t>메인</w:t>
      </w:r>
      <w:r>
        <w:rPr>
          <w:sz w:val="18"/>
        </w:rPr>
        <w:t xml:space="preserve"> </w:t>
      </w:r>
      <w:r>
        <w:rPr>
          <w:sz w:val="18"/>
        </w:rPr>
        <w:t>담당자</w:t>
      </w:r>
      <w:r>
        <w:rPr>
          <w:sz w:val="18"/>
        </w:rPr>
        <w:t xml:space="preserve"> </w:t>
      </w:r>
      <w:r>
        <w:rPr>
          <w:sz w:val="18"/>
        </w:rPr>
        <w:t>변경</w:t>
      </w:r>
      <w:r>
        <w:rPr>
          <w:sz w:val="18"/>
        </w:rPr>
        <w:t xml:space="preserve"> </w:t>
      </w:r>
      <w:r>
        <w:rPr>
          <w:sz w:val="18"/>
        </w:rPr>
        <w:t>시</w:t>
      </w:r>
      <w:r>
        <w:rPr>
          <w:sz w:val="18"/>
        </w:rPr>
        <w:t xml:space="preserve"> </w:t>
      </w:r>
      <w:r>
        <w:rPr>
          <w:sz w:val="18"/>
        </w:rPr>
        <w:t>기존</w:t>
      </w:r>
      <w:r>
        <w:rPr>
          <w:sz w:val="18"/>
        </w:rPr>
        <w:t xml:space="preserve"> </w:t>
      </w:r>
      <w:r>
        <w:rPr>
          <w:sz w:val="18"/>
        </w:rPr>
        <w:t>담당자를</w:t>
      </w:r>
      <w:r>
        <w:rPr>
          <w:sz w:val="18"/>
        </w:rPr>
        <w:t xml:space="preserve"> VIEWER</w:t>
      </w:r>
      <w:r>
        <w:rPr>
          <w:sz w:val="18"/>
        </w:rPr>
        <w:t>로</w:t>
      </w:r>
      <w:r>
        <w:rPr>
          <w:sz w:val="18"/>
        </w:rPr>
        <w:t xml:space="preserve"> </w:t>
      </w:r>
      <w:r>
        <w:rPr>
          <w:sz w:val="18"/>
        </w:rPr>
        <w:t>변경하는</w:t>
      </w:r>
      <w:r>
        <w:rPr>
          <w:sz w:val="18"/>
        </w:rPr>
        <w:t xml:space="preserve"> </w:t>
      </w:r>
      <w:r>
        <w:rPr>
          <w:sz w:val="18"/>
        </w:rPr>
        <w:t>현재</w:t>
      </w:r>
      <w:r>
        <w:rPr>
          <w:sz w:val="18"/>
        </w:rPr>
        <w:t xml:space="preserve"> </w:t>
      </w:r>
      <w:r>
        <w:rPr>
          <w:sz w:val="18"/>
        </w:rPr>
        <w:t>동작을</w:t>
      </w:r>
      <w:r>
        <w:rPr>
          <w:sz w:val="18"/>
        </w:rPr>
        <w:t xml:space="preserve"> </w:t>
      </w:r>
      <w:r>
        <w:rPr>
          <w:sz w:val="18"/>
        </w:rPr>
        <w:t>유지할지</w:t>
      </w:r>
      <w:r>
        <w:rPr>
          <w:sz w:val="18"/>
        </w:rPr>
        <w:t xml:space="preserve"> </w:t>
      </w:r>
      <w:r>
        <w:rPr>
          <w:sz w:val="18"/>
        </w:rPr>
        <w:t>원래</w:t>
      </w:r>
      <w:r>
        <w:rPr>
          <w:sz w:val="18"/>
        </w:rPr>
        <w:t xml:space="preserve"> </w:t>
      </w:r>
      <w:r>
        <w:rPr>
          <w:sz w:val="18"/>
        </w:rPr>
        <w:t>역할</w:t>
      </w:r>
      <w:r>
        <w:rPr>
          <w:sz w:val="18"/>
        </w:rPr>
        <w:t xml:space="preserve"> </w:t>
      </w:r>
      <w:r>
        <w:rPr>
          <w:sz w:val="18"/>
        </w:rPr>
        <w:t>복귀로</w:t>
      </w:r>
      <w:r>
        <w:rPr>
          <w:sz w:val="18"/>
        </w:rPr>
        <w:t xml:space="preserve"> </w:t>
      </w:r>
      <w:r>
        <w:rPr>
          <w:sz w:val="18"/>
        </w:rPr>
        <w:t>바꿀지</w:t>
      </w:r>
      <w:r>
        <w:rPr>
          <w:sz w:val="18"/>
        </w:rPr>
        <w:t xml:space="preserve"> </w:t>
      </w:r>
      <w:r>
        <w:rPr>
          <w:sz w:val="18"/>
        </w:rPr>
        <w:t>결정</w:t>
      </w:r>
      <w:r>
        <w:rPr>
          <w:sz w:val="18"/>
        </w:rPr>
        <w:t xml:space="preserve"> </w:t>
      </w:r>
      <w:r>
        <w:rPr>
          <w:sz w:val="18"/>
        </w:rPr>
        <w:t>필요</w:t>
      </w:r>
      <w:r>
        <w:rPr>
          <w:sz w:val="18"/>
        </w:rPr>
        <w:t>.</w:t>
      </w:r>
    </w:p>
    <w:p w14:paraId="55D0862C" w14:textId="77777777" w:rsidR="00C91A8D" w:rsidRDefault="00DA027A">
      <w:pPr>
        <w:pStyle w:val="ListBullet"/>
        <w:spacing w:after="20"/>
      </w:pPr>
      <w:r>
        <w:rPr>
          <w:sz w:val="18"/>
        </w:rPr>
        <w:t>P1</w:t>
      </w:r>
      <w:r>
        <w:rPr>
          <w:sz w:val="18"/>
        </w:rPr>
        <w:t>과</w:t>
      </w:r>
      <w:r>
        <w:rPr>
          <w:sz w:val="18"/>
        </w:rPr>
        <w:t xml:space="preserve"> P2</w:t>
      </w:r>
      <w:r>
        <w:rPr>
          <w:sz w:val="18"/>
        </w:rPr>
        <w:t>의</w:t>
      </w:r>
      <w:r>
        <w:rPr>
          <w:sz w:val="18"/>
        </w:rPr>
        <w:t xml:space="preserve"> </w:t>
      </w:r>
      <w:r>
        <w:rPr>
          <w:sz w:val="18"/>
        </w:rPr>
        <w:t>구분</w:t>
      </w:r>
      <w:r>
        <w:rPr>
          <w:sz w:val="18"/>
        </w:rPr>
        <w:t xml:space="preserve"> </w:t>
      </w:r>
      <w:r>
        <w:rPr>
          <w:sz w:val="18"/>
        </w:rPr>
        <w:t>기준</w:t>
      </w:r>
      <w:r>
        <w:rPr>
          <w:sz w:val="18"/>
        </w:rPr>
        <w:t xml:space="preserve"> </w:t>
      </w:r>
      <w:r>
        <w:rPr>
          <w:sz w:val="18"/>
        </w:rPr>
        <w:t>및</w:t>
      </w:r>
      <w:r>
        <w:rPr>
          <w:sz w:val="18"/>
        </w:rPr>
        <w:t xml:space="preserve"> P2 </w:t>
      </w:r>
      <w:r>
        <w:rPr>
          <w:sz w:val="18"/>
        </w:rPr>
        <w:t>전용</w:t>
      </w:r>
      <w:r>
        <w:rPr>
          <w:sz w:val="18"/>
        </w:rPr>
        <w:t xml:space="preserve"> </w:t>
      </w:r>
      <w:r>
        <w:rPr>
          <w:sz w:val="18"/>
        </w:rPr>
        <w:t>자동</w:t>
      </w:r>
      <w:r>
        <w:rPr>
          <w:sz w:val="18"/>
        </w:rPr>
        <w:t xml:space="preserve"> </w:t>
      </w:r>
      <w:r>
        <w:rPr>
          <w:sz w:val="18"/>
        </w:rPr>
        <w:t>정책</w:t>
      </w:r>
      <w:r>
        <w:rPr>
          <w:sz w:val="18"/>
        </w:rPr>
        <w:t xml:space="preserve"> </w:t>
      </w:r>
      <w:r>
        <w:rPr>
          <w:sz w:val="18"/>
        </w:rPr>
        <w:t>확정</w:t>
      </w:r>
      <w:r>
        <w:rPr>
          <w:sz w:val="18"/>
        </w:rPr>
        <w:t xml:space="preserve"> </w:t>
      </w:r>
      <w:r>
        <w:rPr>
          <w:sz w:val="18"/>
        </w:rPr>
        <w:t>필요</w:t>
      </w:r>
      <w:r>
        <w:rPr>
          <w:sz w:val="18"/>
        </w:rPr>
        <w:t>.</w:t>
      </w:r>
    </w:p>
    <w:p w14:paraId="3BB8285E" w14:textId="77777777" w:rsidR="00C91A8D" w:rsidRDefault="00DA027A">
      <w:pPr>
        <w:pStyle w:val="ListBullet"/>
        <w:spacing w:after="20"/>
      </w:pPr>
      <w:r>
        <w:rPr>
          <w:sz w:val="18"/>
        </w:rPr>
        <w:t>고객</w:t>
      </w:r>
      <w:r>
        <w:rPr>
          <w:sz w:val="18"/>
        </w:rPr>
        <w:t xml:space="preserve"> </w:t>
      </w:r>
      <w:r>
        <w:rPr>
          <w:sz w:val="18"/>
        </w:rPr>
        <w:t>답변을</w:t>
      </w:r>
      <w:r>
        <w:rPr>
          <w:sz w:val="18"/>
        </w:rPr>
        <w:t xml:space="preserve"> </w:t>
      </w:r>
      <w:r>
        <w:rPr>
          <w:sz w:val="18"/>
        </w:rPr>
        <w:t>언제</w:t>
      </w:r>
      <w:r>
        <w:rPr>
          <w:sz w:val="18"/>
        </w:rPr>
        <w:t xml:space="preserve"> Context v2 </w:t>
      </w:r>
      <w:r>
        <w:rPr>
          <w:sz w:val="18"/>
        </w:rPr>
        <w:t>확정</w:t>
      </w:r>
      <w:r>
        <w:rPr>
          <w:sz w:val="18"/>
        </w:rPr>
        <w:t xml:space="preserve"> Fact</w:t>
      </w:r>
      <w:r>
        <w:rPr>
          <w:sz w:val="18"/>
        </w:rPr>
        <w:t>로</w:t>
      </w:r>
      <w:r>
        <w:rPr>
          <w:sz w:val="18"/>
        </w:rPr>
        <w:t xml:space="preserve"> </w:t>
      </w:r>
      <w:r>
        <w:rPr>
          <w:sz w:val="18"/>
        </w:rPr>
        <w:t>승격할지</w:t>
      </w:r>
      <w:r>
        <w:rPr>
          <w:sz w:val="18"/>
        </w:rPr>
        <w:t xml:space="preserve"> lifecycle </w:t>
      </w:r>
      <w:r>
        <w:rPr>
          <w:sz w:val="18"/>
        </w:rPr>
        <w:t>정책</w:t>
      </w:r>
      <w:r>
        <w:rPr>
          <w:sz w:val="18"/>
        </w:rPr>
        <w:t xml:space="preserve"> </w:t>
      </w:r>
      <w:r>
        <w:rPr>
          <w:sz w:val="18"/>
        </w:rPr>
        <w:t>필요</w:t>
      </w:r>
      <w:r>
        <w:rPr>
          <w:sz w:val="18"/>
        </w:rPr>
        <w:t>.</w:t>
      </w:r>
    </w:p>
    <w:p w14:paraId="22F16495" w14:textId="77777777" w:rsidR="00C91A8D" w:rsidRDefault="00DA027A">
      <w:pPr>
        <w:pStyle w:val="ListBullet"/>
        <w:spacing w:after="20"/>
      </w:pPr>
      <w:r>
        <w:rPr>
          <w:sz w:val="18"/>
        </w:rPr>
        <w:t>기관</w:t>
      </w:r>
      <w:r>
        <w:rPr>
          <w:sz w:val="18"/>
        </w:rPr>
        <w:t xml:space="preserve"> </w:t>
      </w:r>
      <w:r>
        <w:rPr>
          <w:sz w:val="18"/>
        </w:rPr>
        <w:t>검증</w:t>
      </w:r>
      <w:r>
        <w:rPr>
          <w:sz w:val="18"/>
        </w:rPr>
        <w:t xml:space="preserve"> </w:t>
      </w:r>
      <w:r>
        <w:rPr>
          <w:sz w:val="18"/>
        </w:rPr>
        <w:t>완료</w:t>
      </w:r>
      <w:r>
        <w:rPr>
          <w:sz w:val="18"/>
        </w:rPr>
        <w:t xml:space="preserve"> </w:t>
      </w:r>
      <w:r>
        <w:rPr>
          <w:sz w:val="18"/>
        </w:rPr>
        <w:t>기준</w:t>
      </w:r>
      <w:r>
        <w:rPr>
          <w:sz w:val="18"/>
        </w:rPr>
        <w:t>(</w:t>
      </w:r>
      <w:r>
        <w:rPr>
          <w:sz w:val="18"/>
        </w:rPr>
        <w:t>근거</w:t>
      </w:r>
      <w:r>
        <w:rPr>
          <w:sz w:val="18"/>
        </w:rPr>
        <w:t xml:space="preserve"> URL/</w:t>
      </w:r>
      <w:r>
        <w:rPr>
          <w:sz w:val="18"/>
        </w:rPr>
        <w:t>접수번호</w:t>
      </w:r>
      <w:r>
        <w:rPr>
          <w:sz w:val="18"/>
        </w:rPr>
        <w:t xml:space="preserve"> </w:t>
      </w:r>
      <w:r>
        <w:rPr>
          <w:sz w:val="18"/>
        </w:rPr>
        <w:t>의무</w:t>
      </w:r>
      <w:r>
        <w:rPr>
          <w:sz w:val="18"/>
        </w:rPr>
        <w:t xml:space="preserve"> </w:t>
      </w:r>
      <w:r>
        <w:rPr>
          <w:sz w:val="18"/>
        </w:rPr>
        <w:t>여부</w:t>
      </w:r>
      <w:r>
        <w:rPr>
          <w:sz w:val="18"/>
        </w:rPr>
        <w:t xml:space="preserve">) </w:t>
      </w:r>
      <w:r>
        <w:rPr>
          <w:sz w:val="18"/>
        </w:rPr>
        <w:t>및</w:t>
      </w:r>
      <w:r>
        <w:rPr>
          <w:sz w:val="18"/>
        </w:rPr>
        <w:t xml:space="preserve"> </w:t>
      </w:r>
      <w:r>
        <w:rPr>
          <w:sz w:val="18"/>
        </w:rPr>
        <w:t>고객</w:t>
      </w:r>
      <w:r>
        <w:rPr>
          <w:sz w:val="18"/>
        </w:rPr>
        <w:t xml:space="preserve"> </w:t>
      </w:r>
      <w:r>
        <w:rPr>
          <w:sz w:val="18"/>
        </w:rPr>
        <w:t>공개</w:t>
      </w:r>
      <w:r>
        <w:rPr>
          <w:sz w:val="18"/>
        </w:rPr>
        <w:t xml:space="preserve"> </w:t>
      </w:r>
      <w:r>
        <w:rPr>
          <w:sz w:val="18"/>
        </w:rPr>
        <w:t>승인</w:t>
      </w:r>
      <w:r>
        <w:rPr>
          <w:sz w:val="18"/>
        </w:rPr>
        <w:t xml:space="preserve"> </w:t>
      </w:r>
      <w:r>
        <w:rPr>
          <w:sz w:val="18"/>
        </w:rPr>
        <w:t>주체</w:t>
      </w:r>
      <w:r>
        <w:rPr>
          <w:sz w:val="18"/>
        </w:rPr>
        <w:t xml:space="preserve"> </w:t>
      </w:r>
      <w:r>
        <w:rPr>
          <w:sz w:val="18"/>
        </w:rPr>
        <w:t>결정</w:t>
      </w:r>
      <w:r>
        <w:rPr>
          <w:sz w:val="18"/>
        </w:rPr>
        <w:t xml:space="preserve"> </w:t>
      </w:r>
      <w:r>
        <w:rPr>
          <w:sz w:val="18"/>
        </w:rPr>
        <w:t>필요</w:t>
      </w:r>
      <w:r>
        <w:rPr>
          <w:sz w:val="18"/>
        </w:rPr>
        <w:t>.</w:t>
      </w:r>
    </w:p>
    <w:p w14:paraId="21AC7814" w14:textId="77777777" w:rsidR="00C91A8D" w:rsidRDefault="00DA027A">
      <w:pPr>
        <w:pStyle w:val="ListBullet"/>
        <w:spacing w:after="20"/>
      </w:pPr>
      <w:r>
        <w:rPr>
          <w:sz w:val="18"/>
        </w:rPr>
        <w:t xml:space="preserve">Final Report </w:t>
      </w:r>
      <w:r>
        <w:rPr>
          <w:sz w:val="18"/>
        </w:rPr>
        <w:t>생성</w:t>
      </w:r>
      <w:r>
        <w:rPr>
          <w:sz w:val="18"/>
        </w:rPr>
        <w:t xml:space="preserve"> </w:t>
      </w:r>
      <w:r>
        <w:rPr>
          <w:sz w:val="18"/>
        </w:rPr>
        <w:t>전</w:t>
      </w:r>
      <w:r>
        <w:rPr>
          <w:sz w:val="18"/>
        </w:rPr>
        <w:t xml:space="preserve"> </w:t>
      </w:r>
      <w:r>
        <w:rPr>
          <w:sz w:val="18"/>
        </w:rPr>
        <w:t>필수</w:t>
      </w:r>
      <w:r>
        <w:rPr>
          <w:sz w:val="18"/>
        </w:rPr>
        <w:t xml:space="preserve"> </w:t>
      </w:r>
      <w:r>
        <w:rPr>
          <w:sz w:val="18"/>
        </w:rPr>
        <w:t>완료</w:t>
      </w:r>
      <w:r>
        <w:rPr>
          <w:sz w:val="18"/>
        </w:rPr>
        <w:t xml:space="preserve"> </w:t>
      </w:r>
      <w:r>
        <w:rPr>
          <w:sz w:val="18"/>
        </w:rPr>
        <w:t>조건</w:t>
      </w:r>
      <w:r>
        <w:rPr>
          <w:sz w:val="18"/>
        </w:rPr>
        <w:t>(P0/Gap/Verification/Task)</w:t>
      </w:r>
      <w:r>
        <w:rPr>
          <w:sz w:val="18"/>
        </w:rPr>
        <w:t>과</w:t>
      </w:r>
      <w:r>
        <w:rPr>
          <w:sz w:val="18"/>
        </w:rPr>
        <w:t xml:space="preserve"> </w:t>
      </w:r>
      <w:r>
        <w:rPr>
          <w:sz w:val="18"/>
        </w:rPr>
        <w:t>관리자</w:t>
      </w:r>
      <w:r>
        <w:rPr>
          <w:sz w:val="18"/>
        </w:rPr>
        <w:t xml:space="preserve"> </w:t>
      </w:r>
      <w:r>
        <w:rPr>
          <w:sz w:val="18"/>
        </w:rPr>
        <w:t>검토</w:t>
      </w:r>
      <w:r>
        <w:rPr>
          <w:sz w:val="18"/>
        </w:rPr>
        <w:t>/</w:t>
      </w:r>
      <w:r>
        <w:rPr>
          <w:sz w:val="18"/>
        </w:rPr>
        <w:t>수정</w:t>
      </w:r>
      <w:r>
        <w:rPr>
          <w:sz w:val="18"/>
        </w:rPr>
        <w:t xml:space="preserve"> </w:t>
      </w:r>
      <w:r>
        <w:rPr>
          <w:sz w:val="18"/>
        </w:rPr>
        <w:t>절차</w:t>
      </w:r>
      <w:r>
        <w:rPr>
          <w:sz w:val="18"/>
        </w:rPr>
        <w:t xml:space="preserve"> </w:t>
      </w:r>
      <w:r>
        <w:rPr>
          <w:sz w:val="18"/>
        </w:rPr>
        <w:t>결정</w:t>
      </w:r>
      <w:r>
        <w:rPr>
          <w:sz w:val="18"/>
        </w:rPr>
        <w:t xml:space="preserve"> </w:t>
      </w:r>
      <w:r>
        <w:rPr>
          <w:sz w:val="18"/>
        </w:rPr>
        <w:t>필요</w:t>
      </w:r>
      <w:r>
        <w:rPr>
          <w:sz w:val="18"/>
        </w:rPr>
        <w:t>.</w:t>
      </w:r>
    </w:p>
    <w:p w14:paraId="708769D5" w14:textId="77777777" w:rsidR="00C91A8D" w:rsidRDefault="00DA027A">
      <w:pPr>
        <w:pStyle w:val="ListBullet"/>
        <w:spacing w:after="20"/>
      </w:pPr>
      <w:r>
        <w:rPr>
          <w:sz w:val="18"/>
        </w:rPr>
        <w:t>공유</w:t>
      </w:r>
      <w:r>
        <w:rPr>
          <w:sz w:val="18"/>
        </w:rPr>
        <w:t xml:space="preserve"> </w:t>
      </w:r>
      <w:r>
        <w:rPr>
          <w:sz w:val="18"/>
        </w:rPr>
        <w:t>관리자</w:t>
      </w:r>
      <w:r>
        <w:rPr>
          <w:sz w:val="18"/>
        </w:rPr>
        <w:t xml:space="preserve"> </w:t>
      </w:r>
      <w:r>
        <w:rPr>
          <w:sz w:val="18"/>
        </w:rPr>
        <w:t>암호는</w:t>
      </w:r>
      <w:r>
        <w:rPr>
          <w:sz w:val="18"/>
        </w:rPr>
        <w:t xml:space="preserve"> MVP </w:t>
      </w:r>
      <w:r>
        <w:rPr>
          <w:sz w:val="18"/>
        </w:rPr>
        <w:t>데모</w:t>
      </w:r>
      <w:r>
        <w:rPr>
          <w:sz w:val="18"/>
        </w:rPr>
        <w:t xml:space="preserve"> </w:t>
      </w:r>
      <w:r>
        <w:rPr>
          <w:sz w:val="18"/>
        </w:rPr>
        <w:t>방식이므로</w:t>
      </w:r>
      <w:r>
        <w:rPr>
          <w:sz w:val="18"/>
        </w:rPr>
        <w:t xml:space="preserve"> </w:t>
      </w:r>
      <w:r>
        <w:rPr>
          <w:sz w:val="18"/>
        </w:rPr>
        <w:t>운영용</w:t>
      </w:r>
      <w:r>
        <w:rPr>
          <w:sz w:val="18"/>
        </w:rPr>
        <w:t xml:space="preserve"> </w:t>
      </w:r>
      <w:r>
        <w:rPr>
          <w:sz w:val="18"/>
        </w:rPr>
        <w:t>로그인</w:t>
      </w:r>
      <w:r>
        <w:rPr>
          <w:sz w:val="18"/>
        </w:rPr>
        <w:t>·</w:t>
      </w:r>
      <w:r>
        <w:rPr>
          <w:sz w:val="18"/>
        </w:rPr>
        <w:t>세션</w:t>
      </w:r>
      <w:r>
        <w:rPr>
          <w:sz w:val="18"/>
        </w:rPr>
        <w:t xml:space="preserve">·MFA·RBAC </w:t>
      </w:r>
      <w:r>
        <w:rPr>
          <w:sz w:val="18"/>
        </w:rPr>
        <w:t>정책</w:t>
      </w:r>
      <w:r>
        <w:rPr>
          <w:sz w:val="18"/>
        </w:rPr>
        <w:t xml:space="preserve"> </w:t>
      </w:r>
      <w:r>
        <w:rPr>
          <w:sz w:val="18"/>
        </w:rPr>
        <w:t>별도</w:t>
      </w:r>
      <w:r>
        <w:rPr>
          <w:sz w:val="18"/>
        </w:rPr>
        <w:t xml:space="preserve"> </w:t>
      </w:r>
      <w:r>
        <w:rPr>
          <w:sz w:val="18"/>
        </w:rPr>
        <w:t>필요</w:t>
      </w:r>
      <w:r>
        <w:rPr>
          <w:sz w:val="18"/>
        </w:rPr>
        <w:t>.</w:t>
      </w:r>
    </w:p>
    <w:p w14:paraId="15F41707" w14:textId="77777777" w:rsidR="00C91A8D" w:rsidRDefault="00DA027A">
      <w:pPr>
        <w:pStyle w:val="ListBullet"/>
        <w:spacing w:after="20"/>
      </w:pPr>
      <w:r>
        <w:rPr>
          <w:sz w:val="18"/>
        </w:rPr>
        <w:t>북마크를</w:t>
      </w:r>
      <w:r>
        <w:rPr>
          <w:sz w:val="18"/>
        </w:rPr>
        <w:t xml:space="preserve"> localStorage</w:t>
      </w:r>
      <w:r>
        <w:rPr>
          <w:sz w:val="18"/>
        </w:rPr>
        <w:t>로</w:t>
      </w:r>
      <w:r>
        <w:rPr>
          <w:sz w:val="18"/>
        </w:rPr>
        <w:t xml:space="preserve"> </w:t>
      </w:r>
      <w:r>
        <w:rPr>
          <w:sz w:val="18"/>
        </w:rPr>
        <w:t>유지할지</w:t>
      </w:r>
      <w:r>
        <w:rPr>
          <w:sz w:val="18"/>
        </w:rPr>
        <w:t xml:space="preserve"> </w:t>
      </w:r>
      <w:r>
        <w:rPr>
          <w:sz w:val="18"/>
        </w:rPr>
        <w:t>계정</w:t>
      </w:r>
      <w:r>
        <w:rPr>
          <w:sz w:val="18"/>
        </w:rPr>
        <w:t xml:space="preserve"> </w:t>
      </w:r>
      <w:r>
        <w:rPr>
          <w:sz w:val="18"/>
        </w:rPr>
        <w:t>기반</w:t>
      </w:r>
      <w:r>
        <w:rPr>
          <w:sz w:val="18"/>
        </w:rPr>
        <w:t xml:space="preserve"> </w:t>
      </w:r>
      <w:r>
        <w:rPr>
          <w:sz w:val="18"/>
        </w:rPr>
        <w:t>서버</w:t>
      </w:r>
      <w:r>
        <w:rPr>
          <w:sz w:val="18"/>
        </w:rPr>
        <w:t xml:space="preserve"> </w:t>
      </w:r>
      <w:r>
        <w:rPr>
          <w:sz w:val="18"/>
        </w:rPr>
        <w:t>동기화로</w:t>
      </w:r>
      <w:r>
        <w:rPr>
          <w:sz w:val="18"/>
        </w:rPr>
        <w:t xml:space="preserve"> </w:t>
      </w:r>
      <w:r>
        <w:rPr>
          <w:sz w:val="18"/>
        </w:rPr>
        <w:t>확장할지</w:t>
      </w:r>
      <w:r>
        <w:rPr>
          <w:sz w:val="18"/>
        </w:rPr>
        <w:t xml:space="preserve"> </w:t>
      </w:r>
      <w:r>
        <w:rPr>
          <w:sz w:val="18"/>
        </w:rPr>
        <w:t>결정</w:t>
      </w:r>
      <w:r>
        <w:rPr>
          <w:sz w:val="18"/>
        </w:rPr>
        <w:t xml:space="preserve"> </w:t>
      </w:r>
      <w:r>
        <w:rPr>
          <w:sz w:val="18"/>
        </w:rPr>
        <w:t>필요</w:t>
      </w:r>
      <w:r>
        <w:rPr>
          <w:sz w:val="18"/>
        </w:rPr>
        <w:t>.</w:t>
      </w:r>
    </w:p>
    <w:p w14:paraId="50242AC1" w14:textId="77777777" w:rsidR="00C91A8D" w:rsidRDefault="00DA027A">
      <w:pPr>
        <w:pStyle w:val="ListBullet"/>
        <w:spacing w:after="20"/>
      </w:pPr>
      <w:r>
        <w:rPr>
          <w:sz w:val="18"/>
        </w:rPr>
        <w:t>Polling</w:t>
      </w:r>
      <w:r>
        <w:rPr>
          <w:sz w:val="18"/>
        </w:rPr>
        <w:t>을</w:t>
      </w:r>
      <w:r>
        <w:rPr>
          <w:sz w:val="18"/>
        </w:rPr>
        <w:t xml:space="preserve"> </w:t>
      </w:r>
      <w:r>
        <w:rPr>
          <w:sz w:val="18"/>
        </w:rPr>
        <w:t>유지할지</w:t>
      </w:r>
      <w:r>
        <w:rPr>
          <w:sz w:val="18"/>
        </w:rPr>
        <w:t xml:space="preserve"> SSE/WebSocket</w:t>
      </w:r>
      <w:r>
        <w:rPr>
          <w:sz w:val="18"/>
        </w:rPr>
        <w:t>으로</w:t>
      </w:r>
      <w:r>
        <w:rPr>
          <w:sz w:val="18"/>
        </w:rPr>
        <w:t xml:space="preserve"> </w:t>
      </w:r>
      <w:r>
        <w:rPr>
          <w:sz w:val="18"/>
        </w:rPr>
        <w:t>전환할지</w:t>
      </w:r>
      <w:r>
        <w:rPr>
          <w:sz w:val="18"/>
        </w:rPr>
        <w:t xml:space="preserve"> </w:t>
      </w:r>
      <w:r>
        <w:rPr>
          <w:sz w:val="18"/>
        </w:rPr>
        <w:t>실서비스</w:t>
      </w:r>
      <w:r>
        <w:rPr>
          <w:sz w:val="18"/>
        </w:rPr>
        <w:t xml:space="preserve"> </w:t>
      </w:r>
      <w:r>
        <w:rPr>
          <w:sz w:val="18"/>
        </w:rPr>
        <w:t>성능</w:t>
      </w:r>
      <w:r>
        <w:rPr>
          <w:sz w:val="18"/>
        </w:rPr>
        <w:t xml:space="preserve"> </w:t>
      </w:r>
      <w:r>
        <w:rPr>
          <w:sz w:val="18"/>
        </w:rPr>
        <w:t>요구사항에서</w:t>
      </w:r>
      <w:r>
        <w:rPr>
          <w:sz w:val="18"/>
        </w:rPr>
        <w:t xml:space="preserve"> </w:t>
      </w:r>
      <w:r>
        <w:rPr>
          <w:sz w:val="18"/>
        </w:rPr>
        <w:t>결정</w:t>
      </w:r>
      <w:r>
        <w:rPr>
          <w:sz w:val="18"/>
        </w:rPr>
        <w:t xml:space="preserve"> </w:t>
      </w:r>
      <w:r>
        <w:rPr>
          <w:sz w:val="18"/>
        </w:rPr>
        <w:t>필요</w:t>
      </w:r>
      <w:r>
        <w:rPr>
          <w:sz w:val="18"/>
        </w:rPr>
        <w:t>.</w:t>
      </w:r>
    </w:p>
    <w:p w14:paraId="16890555" w14:textId="77777777" w:rsidR="00C91A8D" w:rsidRDefault="00DA027A">
      <w:pPr>
        <w:pStyle w:val="ListBullet"/>
        <w:spacing w:after="20"/>
      </w:pPr>
      <w:r>
        <w:rPr>
          <w:sz w:val="18"/>
        </w:rPr>
        <w:t>Voice Session/Transcript API</w:t>
      </w:r>
      <w:r>
        <w:rPr>
          <w:sz w:val="18"/>
        </w:rPr>
        <w:t>를</w:t>
      </w:r>
      <w:r>
        <w:rPr>
          <w:sz w:val="18"/>
        </w:rPr>
        <w:t xml:space="preserve"> </w:t>
      </w:r>
      <w:r>
        <w:rPr>
          <w:sz w:val="18"/>
        </w:rPr>
        <w:t>현</w:t>
      </w:r>
      <w:r>
        <w:rPr>
          <w:sz w:val="18"/>
        </w:rPr>
        <w:t xml:space="preserve"> FRS</w:t>
      </w:r>
      <w:r>
        <w:rPr>
          <w:sz w:val="18"/>
        </w:rPr>
        <w:t>의</w:t>
      </w:r>
      <w:r>
        <w:rPr>
          <w:sz w:val="18"/>
        </w:rPr>
        <w:t xml:space="preserve"> </w:t>
      </w:r>
      <w:r>
        <w:rPr>
          <w:sz w:val="18"/>
        </w:rPr>
        <w:t>인터페이스</w:t>
      </w:r>
      <w:r>
        <w:rPr>
          <w:sz w:val="18"/>
        </w:rPr>
        <w:t xml:space="preserve"> </w:t>
      </w:r>
      <w:r>
        <w:rPr>
          <w:sz w:val="18"/>
        </w:rPr>
        <w:t>범위로</w:t>
      </w:r>
      <w:r>
        <w:rPr>
          <w:sz w:val="18"/>
        </w:rPr>
        <w:t xml:space="preserve"> </w:t>
      </w:r>
      <w:r>
        <w:rPr>
          <w:sz w:val="18"/>
        </w:rPr>
        <w:t>유지할지</w:t>
      </w:r>
      <w:r>
        <w:rPr>
          <w:sz w:val="18"/>
        </w:rPr>
        <w:t xml:space="preserve"> Future</w:t>
      </w:r>
      <w:r>
        <w:rPr>
          <w:sz w:val="18"/>
        </w:rPr>
        <w:t>로</w:t>
      </w:r>
      <w:r>
        <w:rPr>
          <w:sz w:val="18"/>
        </w:rPr>
        <w:t xml:space="preserve"> </w:t>
      </w:r>
      <w:r>
        <w:rPr>
          <w:sz w:val="18"/>
        </w:rPr>
        <w:t>완전히</w:t>
      </w:r>
      <w:r>
        <w:rPr>
          <w:sz w:val="18"/>
        </w:rPr>
        <w:t xml:space="preserve"> </w:t>
      </w:r>
      <w:r>
        <w:rPr>
          <w:sz w:val="18"/>
        </w:rPr>
        <w:t>분리할지</w:t>
      </w:r>
      <w:r>
        <w:rPr>
          <w:sz w:val="18"/>
        </w:rPr>
        <w:t xml:space="preserve"> </w:t>
      </w:r>
      <w:r>
        <w:rPr>
          <w:sz w:val="18"/>
        </w:rPr>
        <w:t>결정</w:t>
      </w:r>
      <w:r>
        <w:rPr>
          <w:sz w:val="18"/>
        </w:rPr>
        <w:t xml:space="preserve"> </w:t>
      </w:r>
      <w:r>
        <w:rPr>
          <w:sz w:val="18"/>
        </w:rPr>
        <w:t>필요</w:t>
      </w:r>
      <w:r>
        <w:rPr>
          <w:sz w:val="18"/>
        </w:rPr>
        <w:t>.</w:t>
      </w:r>
    </w:p>
    <w:p w14:paraId="219E51D7" w14:textId="77777777" w:rsidR="00C91A8D" w:rsidRDefault="00DA027A">
      <w:pPr>
        <w:pStyle w:val="ListBullet"/>
        <w:spacing w:after="20"/>
      </w:pPr>
      <w:r>
        <w:rPr>
          <w:sz w:val="18"/>
        </w:rPr>
        <w:t>기존</w:t>
      </w:r>
      <w:r>
        <w:rPr>
          <w:sz w:val="18"/>
        </w:rPr>
        <w:t xml:space="preserve"> </w:t>
      </w:r>
      <w:r>
        <w:rPr>
          <w:sz w:val="18"/>
        </w:rPr>
        <w:t>메모의</w:t>
      </w:r>
      <w:r>
        <w:rPr>
          <w:sz w:val="18"/>
        </w:rPr>
        <w:t xml:space="preserve"> “PRD”</w:t>
      </w:r>
      <w:r>
        <w:rPr>
          <w:sz w:val="18"/>
        </w:rPr>
        <w:t>는</w:t>
      </w:r>
      <w:r>
        <w:rPr>
          <w:sz w:val="18"/>
        </w:rPr>
        <w:t xml:space="preserve"> </w:t>
      </w:r>
      <w:r>
        <w:rPr>
          <w:sz w:val="18"/>
        </w:rPr>
        <w:t>외부</w:t>
      </w:r>
      <w:r>
        <w:rPr>
          <w:sz w:val="18"/>
        </w:rPr>
        <w:t xml:space="preserve"> </w:t>
      </w:r>
      <w:r>
        <w:rPr>
          <w:sz w:val="18"/>
        </w:rPr>
        <w:t>시스템명으로</w:t>
      </w:r>
      <w:r>
        <w:rPr>
          <w:sz w:val="18"/>
        </w:rPr>
        <w:t xml:space="preserve"> </w:t>
      </w:r>
      <w:r>
        <w:rPr>
          <w:sz w:val="18"/>
        </w:rPr>
        <w:t>확인되지</w:t>
      </w:r>
      <w:r>
        <w:rPr>
          <w:sz w:val="18"/>
        </w:rPr>
        <w:t xml:space="preserve"> </w:t>
      </w:r>
      <w:r>
        <w:rPr>
          <w:sz w:val="18"/>
        </w:rPr>
        <w:t>않아</w:t>
      </w:r>
      <w:r>
        <w:rPr>
          <w:sz w:val="18"/>
        </w:rPr>
        <w:t xml:space="preserve"> </w:t>
      </w:r>
      <w:r>
        <w:rPr>
          <w:sz w:val="18"/>
        </w:rPr>
        <w:t>실서비스</w:t>
      </w:r>
      <w:r>
        <w:rPr>
          <w:sz w:val="18"/>
        </w:rPr>
        <w:t xml:space="preserve"> </w:t>
      </w:r>
      <w:r>
        <w:rPr>
          <w:sz w:val="18"/>
        </w:rPr>
        <w:t>연동</w:t>
      </w:r>
      <w:r>
        <w:rPr>
          <w:sz w:val="18"/>
        </w:rPr>
        <w:t xml:space="preserve"> </w:t>
      </w:r>
      <w:r>
        <w:rPr>
          <w:sz w:val="18"/>
        </w:rPr>
        <w:t>목록에서</w:t>
      </w:r>
      <w:r>
        <w:rPr>
          <w:sz w:val="18"/>
        </w:rPr>
        <w:t xml:space="preserve"> </w:t>
      </w:r>
      <w:r>
        <w:rPr>
          <w:sz w:val="18"/>
        </w:rPr>
        <w:t>제외하며</w:t>
      </w:r>
      <w:r>
        <w:rPr>
          <w:sz w:val="18"/>
        </w:rPr>
        <w:t xml:space="preserve"> </w:t>
      </w:r>
      <w:r>
        <w:rPr>
          <w:sz w:val="18"/>
        </w:rPr>
        <w:t>의미</w:t>
      </w:r>
      <w:r>
        <w:rPr>
          <w:sz w:val="18"/>
        </w:rPr>
        <w:t xml:space="preserve"> </w:t>
      </w:r>
      <w:r>
        <w:rPr>
          <w:sz w:val="18"/>
        </w:rPr>
        <w:t>확인</w:t>
      </w:r>
      <w:r>
        <w:rPr>
          <w:sz w:val="18"/>
        </w:rPr>
        <w:t xml:space="preserve"> </w:t>
      </w:r>
      <w:r>
        <w:rPr>
          <w:sz w:val="18"/>
        </w:rPr>
        <w:t>필요</w:t>
      </w:r>
      <w:r>
        <w:rPr>
          <w:sz w:val="18"/>
        </w:rPr>
        <w:t>.</w:t>
      </w:r>
    </w:p>
    <w:p w14:paraId="51B67547" w14:textId="77777777" w:rsidR="00C91A8D" w:rsidRDefault="00DA027A">
      <w:pPr>
        <w:pStyle w:val="Heading1"/>
      </w:pPr>
      <w:r>
        <w:t xml:space="preserve">10. </w:t>
      </w:r>
      <w:r>
        <w:t>기능명세서</w:t>
      </w:r>
      <w:r>
        <w:t xml:space="preserve"> </w:t>
      </w:r>
      <w:r>
        <w:t>작성</w:t>
      </w:r>
      <w:r>
        <w:t xml:space="preserve"> </w:t>
      </w:r>
      <w:r>
        <w:t>근거</w:t>
      </w:r>
      <w:r>
        <w:t xml:space="preserve"> </w:t>
      </w:r>
      <w:r>
        <w:t>및</w:t>
      </w:r>
      <w:r>
        <w:t xml:space="preserve"> </w:t>
      </w:r>
      <w:r>
        <w:t>문서</w:t>
      </w:r>
      <w:r>
        <w:t xml:space="preserve"> </w:t>
      </w:r>
      <w:r>
        <w:t>관계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2"/>
        <w:gridCol w:w="7232"/>
      </w:tblGrid>
      <w:tr w:rsidR="00C91A8D" w14:paraId="51EC5C2B" w14:textId="77777777">
        <w:trPr>
          <w:tblHeader/>
          <w:jc w:val="center"/>
        </w:trPr>
        <w:tc>
          <w:tcPr>
            <w:tcW w:w="3168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E0C44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자료</w:t>
            </w:r>
          </w:p>
        </w:tc>
        <w:tc>
          <w:tcPr>
            <w:tcW w:w="7776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E986FD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본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문서에서의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역할</w:t>
            </w:r>
          </w:p>
        </w:tc>
      </w:tr>
      <w:tr w:rsidR="00C91A8D" w14:paraId="340F3A08" w14:textId="77777777">
        <w:trPr>
          <w:jc w:val="center"/>
        </w:trPr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98C9AA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 xml:space="preserve">MVP_v3 </w:t>
            </w:r>
            <w:r>
              <w:rPr>
                <w:sz w:val="16"/>
              </w:rPr>
              <w:t>코드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  <w:r>
              <w:rPr>
                <w:sz w:val="16"/>
              </w:rPr>
              <w:t>(Codex)</w:t>
            </w:r>
          </w:p>
        </w:tc>
        <w:tc>
          <w:tcPr>
            <w:tcW w:w="77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7D7C1D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기능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존재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여부</w:t>
            </w:r>
            <w:r>
              <w:rPr>
                <w:sz w:val="16"/>
              </w:rPr>
              <w:t xml:space="preserve">, Business Rule, </w:t>
            </w:r>
            <w:r>
              <w:rPr>
                <w:sz w:val="16"/>
              </w:rPr>
              <w:t>예외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권한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구현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상태의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근거</w:t>
            </w:r>
          </w:p>
        </w:tc>
      </w:tr>
      <w:tr w:rsidR="00C91A8D" w14:paraId="6D0A47B6" w14:textId="77777777">
        <w:trPr>
          <w:jc w:val="center"/>
        </w:trPr>
        <w:tc>
          <w:tcPr>
            <w:tcW w:w="316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32020C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권한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재조사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  <w:r>
              <w:rPr>
                <w:sz w:val="16"/>
              </w:rPr>
              <w:t>(Codex)</w:t>
            </w:r>
          </w:p>
        </w:tc>
        <w:tc>
          <w:tcPr>
            <w:tcW w:w="777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856897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 xml:space="preserve">CASE_OWNER/REVIEWER/OPERATOR/VIEWER, </w:t>
            </w:r>
            <w:r>
              <w:rPr>
                <w:sz w:val="16"/>
              </w:rPr>
              <w:t>메인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담당자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관리자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권한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근거</w:t>
            </w:r>
          </w:p>
        </w:tc>
      </w:tr>
      <w:tr w:rsidR="00C91A8D" w14:paraId="292D7689" w14:textId="77777777">
        <w:trPr>
          <w:jc w:val="center"/>
        </w:trPr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E0FAC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완성본</w:t>
            </w:r>
            <w:r>
              <w:rPr>
                <w:sz w:val="16"/>
              </w:rPr>
              <w:t>20260906.pptx</w:t>
            </w:r>
          </w:p>
        </w:tc>
        <w:tc>
          <w:tcPr>
            <w:tcW w:w="77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5C0B62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서비스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목적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사용자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가치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실서비스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흐름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참고</w:t>
            </w:r>
          </w:p>
        </w:tc>
      </w:tr>
      <w:tr w:rsidR="00C91A8D" w14:paraId="638D4D58" w14:textId="77777777">
        <w:trPr>
          <w:jc w:val="center"/>
        </w:trPr>
        <w:tc>
          <w:tcPr>
            <w:tcW w:w="3168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2927A1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기술명세서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예시</w:t>
            </w:r>
            <w:r>
              <w:rPr>
                <w:sz w:val="16"/>
              </w:rPr>
              <w:t xml:space="preserve"> PDF</w:t>
            </w:r>
          </w:p>
        </w:tc>
        <w:tc>
          <w:tcPr>
            <w:tcW w:w="7776" w:type="dxa"/>
            <w:shd w:val="clear" w:color="auto" w:fill="F7FAF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E23EBA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 xml:space="preserve">FRS </w:t>
            </w:r>
            <w:r>
              <w:rPr>
                <w:sz w:val="16"/>
              </w:rPr>
              <w:t>문서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참고</w:t>
            </w:r>
            <w:r>
              <w:rPr>
                <w:sz w:val="16"/>
              </w:rPr>
              <w:t xml:space="preserve">. </w:t>
            </w: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신뢰인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기능은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CSR </w:t>
            </w:r>
            <w:r>
              <w:rPr>
                <w:sz w:val="16"/>
              </w:rPr>
              <w:t>기능으로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</w:tbl>
    <w:p w14:paraId="3EDD18C3" w14:textId="77777777" w:rsidR="00C91A8D" w:rsidRDefault="00C91A8D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4"/>
      </w:tblGrid>
      <w:tr w:rsidR="00C91A8D" w14:paraId="3676C65E" w14:textId="77777777">
        <w:trPr>
          <w:tblHeader/>
          <w:jc w:val="center"/>
        </w:trPr>
        <w:tc>
          <w:tcPr>
            <w:tcW w:w="10224" w:type="dxa"/>
            <w:tcBorders>
              <w:top w:val="single" w:sz="8" w:space="0" w:color="2878E8"/>
              <w:left w:val="single" w:sz="8" w:space="0" w:color="2878E8"/>
              <w:bottom w:val="single" w:sz="8" w:space="0" w:color="2878E8"/>
              <w:right w:val="single" w:sz="8" w:space="0" w:color="2878E8"/>
            </w:tcBorders>
            <w:shd w:val="clear" w:color="auto" w:fill="EAF3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0BCAFB" w14:textId="77777777" w:rsidR="00C91A8D" w:rsidRDefault="00DA027A">
            <w:pPr>
              <w:spacing w:after="0" w:line="240" w:lineRule="auto"/>
            </w:pPr>
            <w:r>
              <w:rPr>
                <w:color w:val="0B2C4D"/>
                <w:sz w:val="18"/>
              </w:rPr>
              <w:t>최종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원칙</w:t>
            </w:r>
            <w:r>
              <w:rPr>
                <w:color w:val="0B2C4D"/>
                <w:sz w:val="18"/>
              </w:rPr>
              <w:t xml:space="preserve">: </w:t>
            </w:r>
            <w:r>
              <w:rPr>
                <w:color w:val="0B2C4D"/>
                <w:sz w:val="18"/>
              </w:rPr>
              <w:t>기능명세서에는</w:t>
            </w:r>
            <w:r>
              <w:rPr>
                <w:color w:val="0B2C4D"/>
                <w:sz w:val="18"/>
              </w:rPr>
              <w:t xml:space="preserve"> “</w:t>
            </w:r>
            <w:r>
              <w:rPr>
                <w:color w:val="0B2C4D"/>
                <w:sz w:val="18"/>
              </w:rPr>
              <w:t>현재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시스템이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하는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일</w:t>
            </w:r>
            <w:r>
              <w:rPr>
                <w:color w:val="0B2C4D"/>
                <w:sz w:val="18"/>
              </w:rPr>
              <w:t>”</w:t>
            </w:r>
            <w:r>
              <w:rPr>
                <w:color w:val="0B2C4D"/>
                <w:sz w:val="18"/>
              </w:rPr>
              <w:t>과</w:t>
            </w:r>
            <w:r>
              <w:rPr>
                <w:color w:val="0B2C4D"/>
                <w:sz w:val="18"/>
              </w:rPr>
              <w:t xml:space="preserve"> “</w:t>
            </w:r>
            <w:r>
              <w:rPr>
                <w:color w:val="0B2C4D"/>
                <w:sz w:val="18"/>
              </w:rPr>
              <w:t>제품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정책상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해야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하는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일</w:t>
            </w:r>
            <w:r>
              <w:rPr>
                <w:color w:val="0B2C4D"/>
                <w:sz w:val="18"/>
              </w:rPr>
              <w:t>”</w:t>
            </w:r>
            <w:r>
              <w:rPr>
                <w:color w:val="0B2C4D"/>
                <w:sz w:val="18"/>
              </w:rPr>
              <w:t>을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구분해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기록합니다</w:t>
            </w:r>
            <w:r>
              <w:rPr>
                <w:color w:val="0B2C4D"/>
                <w:sz w:val="18"/>
              </w:rPr>
              <w:t xml:space="preserve">. </w:t>
            </w:r>
            <w:r>
              <w:rPr>
                <w:color w:val="0B2C4D"/>
                <w:sz w:val="18"/>
              </w:rPr>
              <w:t>특히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참여자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관리의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메인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담당자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전용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정책은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현재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코드와의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차이를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숨기지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않고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구현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갭으로</w:t>
            </w:r>
            <w:r>
              <w:rPr>
                <w:color w:val="0B2C4D"/>
                <w:sz w:val="18"/>
              </w:rPr>
              <w:t xml:space="preserve"> </w:t>
            </w:r>
            <w:r>
              <w:rPr>
                <w:color w:val="0B2C4D"/>
                <w:sz w:val="18"/>
              </w:rPr>
              <w:t>명시합니다</w:t>
            </w:r>
            <w:r>
              <w:rPr>
                <w:color w:val="0B2C4D"/>
                <w:sz w:val="18"/>
              </w:rPr>
              <w:t>.</w:t>
            </w:r>
          </w:p>
        </w:tc>
      </w:tr>
    </w:tbl>
    <w:p w14:paraId="05A4CD0F" w14:textId="77777777" w:rsidR="00C91A8D" w:rsidRDefault="00C91A8D">
      <w:pPr>
        <w:spacing w:after="40"/>
      </w:pPr>
    </w:p>
    <w:p w14:paraId="1E5B61D0" w14:textId="77777777" w:rsidR="00C91A8D" w:rsidRDefault="00DA027A">
      <w:r>
        <w:rPr>
          <w:b/>
          <w:color w:val="0B2C4D"/>
          <w:sz w:val="22"/>
        </w:rPr>
        <w:lastRenderedPageBreak/>
        <w:t>문서</w:t>
      </w:r>
      <w:r>
        <w:rPr>
          <w:b/>
          <w:color w:val="0B2C4D"/>
          <w:sz w:val="22"/>
        </w:rPr>
        <w:t xml:space="preserve"> </w:t>
      </w:r>
      <w:r>
        <w:rPr>
          <w:b/>
          <w:color w:val="0B2C4D"/>
          <w:sz w:val="22"/>
        </w:rPr>
        <w:t>이력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3"/>
        <w:gridCol w:w="1901"/>
        <w:gridCol w:w="6950"/>
      </w:tblGrid>
      <w:tr w:rsidR="00C91A8D" w14:paraId="5EB2335F" w14:textId="77777777">
        <w:trPr>
          <w:tblHeader/>
          <w:jc w:val="center"/>
        </w:trPr>
        <w:tc>
          <w:tcPr>
            <w:tcW w:w="1440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C4263B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버전</w:t>
            </w:r>
          </w:p>
        </w:tc>
        <w:tc>
          <w:tcPr>
            <w:tcW w:w="2016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FB6BB8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일자</w:t>
            </w:r>
          </w:p>
        </w:tc>
        <w:tc>
          <w:tcPr>
            <w:tcW w:w="7488" w:type="dxa"/>
            <w:shd w:val="clear" w:color="auto" w:fill="0B2C4D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6033DB" w14:textId="77777777" w:rsidR="00C91A8D" w:rsidRDefault="00DA027A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변경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C91A8D" w14:paraId="08072D97" w14:textId="77777777">
        <w:trPr>
          <w:jc w:val="center"/>
        </w:trPr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69A30B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v1.0</w:t>
            </w:r>
          </w:p>
        </w:tc>
        <w:tc>
          <w:tcPr>
            <w:tcW w:w="20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A0CD89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2026-09-06</w:t>
            </w:r>
          </w:p>
        </w:tc>
        <w:tc>
          <w:tcPr>
            <w:tcW w:w="74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F9FA60" w14:textId="77777777" w:rsidR="00C91A8D" w:rsidRDefault="00DA027A">
            <w:pPr>
              <w:spacing w:after="0" w:line="240" w:lineRule="auto"/>
            </w:pPr>
            <w:r>
              <w:rPr>
                <w:sz w:val="16"/>
              </w:rPr>
              <w:t>최초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최종본</w:t>
            </w:r>
          </w:p>
        </w:tc>
      </w:tr>
    </w:tbl>
    <w:p w14:paraId="166C9EDF" w14:textId="77777777" w:rsidR="00DA027A" w:rsidRDefault="00DA027A"/>
    <w:sectPr w:rsidR="00DA027A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BEC77" w14:textId="77777777" w:rsidR="00DA027A" w:rsidRDefault="00DA027A">
      <w:pPr>
        <w:spacing w:after="0" w:line="240" w:lineRule="auto"/>
      </w:pPr>
      <w:r>
        <w:separator/>
      </w:r>
    </w:p>
  </w:endnote>
  <w:endnote w:type="continuationSeparator" w:id="0">
    <w:p w14:paraId="13E52F7C" w14:textId="77777777" w:rsidR="00DA027A" w:rsidRDefault="00DA0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3FE35" w14:textId="77777777" w:rsidR="00C91A8D" w:rsidRDefault="00DA027A">
    <w:pPr>
      <w:pStyle w:val="Footer"/>
      <w:jc w:val="center"/>
    </w:pPr>
    <w:r>
      <w:rPr>
        <w:color w:val="666666"/>
        <w:sz w:val="16"/>
      </w:rPr>
      <w:t xml:space="preserve">CSR | Case Share Room  ·  </w:t>
    </w:r>
    <w:r>
      <w:rPr>
        <w:color w:val="666666"/>
        <w:sz w:val="16"/>
      </w:rPr>
      <w:t>기능명세서</w:t>
    </w:r>
    <w:r>
      <w:rPr>
        <w:color w:val="666666"/>
        <w:sz w:val="16"/>
      </w:rPr>
      <w:t xml:space="preserve">  ·  </w:t>
    </w:r>
    <w:r>
      <w:fldChar w:fldCharType="begin"/>
    </w:r>
    <w:r>
      <w:instrText>PAGE</w:instrText>
    </w:r>
    <w:r>
      <w:fldChar w:fldCharType="separate"/>
    </w:r>
    <w:r w:rsidR="00AA489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89232" w14:textId="77777777" w:rsidR="00DA027A" w:rsidRDefault="00DA027A">
      <w:pPr>
        <w:spacing w:after="0" w:line="240" w:lineRule="auto"/>
      </w:pPr>
      <w:r>
        <w:separator/>
      </w:r>
    </w:p>
  </w:footnote>
  <w:footnote w:type="continuationSeparator" w:id="0">
    <w:p w14:paraId="061511B5" w14:textId="77777777" w:rsidR="00DA027A" w:rsidRDefault="00DA02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797B5" w14:textId="77777777" w:rsidR="00C91A8D" w:rsidRDefault="00DA027A">
    <w:pPr>
      <w:pStyle w:val="Header"/>
      <w:jc w:val="right"/>
    </w:pPr>
    <w:r>
      <w:rPr>
        <w:color w:val="666666"/>
        <w:sz w:val="15"/>
      </w:rPr>
      <w:t xml:space="preserve">Team. </w:t>
    </w:r>
    <w:r>
      <w:rPr>
        <w:color w:val="666666"/>
        <w:sz w:val="15"/>
      </w:rPr>
      <w:t>우리의</w:t>
    </w:r>
    <w:r>
      <w:rPr>
        <w:color w:val="666666"/>
        <w:sz w:val="15"/>
      </w:rPr>
      <w:t xml:space="preserve"> </w:t>
    </w:r>
    <w:r>
      <w:rPr>
        <w:color w:val="666666"/>
        <w:sz w:val="15"/>
      </w:rPr>
      <w:t>사회적</w:t>
    </w:r>
    <w:r>
      <w:rPr>
        <w:color w:val="666666"/>
        <w:sz w:val="15"/>
      </w:rPr>
      <w:t xml:space="preserve"> </w:t>
    </w:r>
    <w:r>
      <w:rPr>
        <w:color w:val="666666"/>
        <w:sz w:val="15"/>
      </w:rPr>
      <w:t>책임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A489F"/>
    <w:rsid w:val="00B47730"/>
    <w:rsid w:val="00C91A8D"/>
    <w:rsid w:val="00CB0664"/>
    <w:rsid w:val="00DA027A"/>
    <w:rsid w:val="00F906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C19839"/>
  <w14:defaultImageDpi w14:val="300"/>
  <w15:docId w15:val="{267DCFBB-CB75-42A5-B823-4B1895B73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anumSquare" w:eastAsia="NanumSquare" w:hAnsi="NanumSquare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B2C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878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B2C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0B2C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NanumSquare" w:eastAsia="NanumSquare" w:hAnsi="NanumSquare"/>
      <w:color w:val="666666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3547</Words>
  <Characters>20221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| Case Share Room 기능명세서 v1.0</dc:title>
  <dc:subject>Functional Requirements Specification</dc:subject>
  <dc:creator>Team. 우리의 사회적 책임</dc:creator>
  <cp:keywords>CSR, Case Share Room, 기능명세서, FRS, 보이스피싱</cp:keywords>
  <dc:description>generated by python-docx</dc:description>
  <cp:lastModifiedBy>mbc</cp:lastModifiedBy>
  <cp:revision>2</cp:revision>
  <dcterms:created xsi:type="dcterms:W3CDTF">2026-09-06T12:15:00Z</dcterms:created>
  <dcterms:modified xsi:type="dcterms:W3CDTF">2026-09-06T12:15:00Z</dcterms:modified>
  <cp:category/>
</cp:coreProperties>
</file>